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65750" w14:textId="77777777" w:rsidR="00BD1262" w:rsidRPr="007C1418" w:rsidRDefault="00000000">
      <w:pPr>
        <w:pStyle w:val="Ttulo"/>
        <w:rPr>
          <w:lang w:val="es-CO"/>
        </w:rPr>
      </w:pPr>
      <w:r w:rsidRPr="007C1418">
        <w:rPr>
          <w:lang w:val="es-CO"/>
        </w:rPr>
        <w:t>ALCANCE DEL PROYECTO – TRUEQUE MATCH (versión ampliada y explicativa)</w:t>
      </w:r>
    </w:p>
    <w:p w14:paraId="21309DF6" w14:textId="77777777" w:rsidR="00BD1262" w:rsidRPr="007C1418" w:rsidRDefault="00000000">
      <w:pPr>
        <w:pStyle w:val="Ttulo1"/>
        <w:rPr>
          <w:lang w:val="es-CO"/>
        </w:rPr>
      </w:pPr>
      <w:r w:rsidRPr="007C1418">
        <w:rPr>
          <w:lang w:val="es-CO"/>
        </w:rPr>
        <w:t>1. Objetivo General del Proyecto</w:t>
      </w:r>
    </w:p>
    <w:p w14:paraId="6128B09F" w14:textId="77777777" w:rsidR="00BD1262" w:rsidRPr="007C1418" w:rsidRDefault="00000000">
      <w:pPr>
        <w:rPr>
          <w:lang w:val="es-CO"/>
        </w:rPr>
      </w:pPr>
      <w:r w:rsidRPr="007C1418">
        <w:rPr>
          <w:lang w:val="es-CO"/>
        </w:rPr>
        <w:t xml:space="preserve">Desarrollar una aplicación móvil y/o web llamada TRUEQUE MATCH, que permita a las personas realizar intercambios sin usar dinero, basándose en el modelo de trueque directo entre cuatro categorías principales: conocimientos, servicios, productos y experiencias. La </w:t>
      </w:r>
      <w:proofErr w:type="gramStart"/>
      <w:r w:rsidRPr="007C1418">
        <w:rPr>
          <w:lang w:val="es-CO"/>
        </w:rPr>
        <w:t>app</w:t>
      </w:r>
      <w:proofErr w:type="gramEnd"/>
      <w:r w:rsidRPr="007C1418">
        <w:rPr>
          <w:lang w:val="es-CO"/>
        </w:rPr>
        <w:t xml:space="preserve"> busca fomentar la economía colaborativa, el aprendizaje compartido, el encuentro humano, la cultura viva y el uso consciente de recursos.</w:t>
      </w:r>
    </w:p>
    <w:p w14:paraId="710C9DD3" w14:textId="77777777" w:rsidR="00BD1262" w:rsidRPr="007C1418" w:rsidRDefault="00000000">
      <w:pPr>
        <w:pStyle w:val="Ttulo1"/>
        <w:rPr>
          <w:lang w:val="es-CO"/>
        </w:rPr>
      </w:pPr>
      <w:r w:rsidRPr="007C1418">
        <w:rPr>
          <w:lang w:val="es-CO"/>
        </w:rPr>
        <w:t>2. ¿Qué es TRUEQUE MATCH?</w:t>
      </w:r>
    </w:p>
    <w:p w14:paraId="0C0F8E3C" w14:textId="77777777" w:rsidR="00BD1262" w:rsidRPr="007C1418" w:rsidRDefault="00000000">
      <w:pPr>
        <w:rPr>
          <w:lang w:val="es-CO"/>
        </w:rPr>
      </w:pPr>
      <w:r w:rsidRPr="007C1418">
        <w:rPr>
          <w:lang w:val="es-CO"/>
        </w:rPr>
        <w:t xml:space="preserve">TRUEQUE MATCH es una plataforma digital para conectar personas que desean intercambiar lo que saben, lo que hacen o lo que tienen, sin que el dinero esté de por medio. En lugar de vender o comprar, los usuarios hacen propuestas de intercambio entre categorías. La </w:t>
      </w:r>
      <w:proofErr w:type="gramStart"/>
      <w:r w:rsidRPr="007C1418">
        <w:rPr>
          <w:lang w:val="es-CO"/>
        </w:rPr>
        <w:t>app</w:t>
      </w:r>
      <w:proofErr w:type="gramEnd"/>
      <w:r w:rsidRPr="007C1418">
        <w:rPr>
          <w:lang w:val="es-CO"/>
        </w:rPr>
        <w:t xml:space="preserve"> permite que alguien que necesita un servicio, por ejemplo, pueda ofrecer a cambio un conocimiento, una experiencia o un producto.</w:t>
      </w:r>
      <w:r w:rsidRPr="007C1418">
        <w:rPr>
          <w:lang w:val="es-CO"/>
        </w:rPr>
        <w:br/>
      </w:r>
      <w:r w:rsidRPr="007C1418">
        <w:rPr>
          <w:lang w:val="es-CO"/>
        </w:rPr>
        <w:br/>
        <w:t>Funciona bajo el principio de dar y recibir valor de manera directa, pero también con flexibilidad y libertad: los usuarios pueden ver qué ofrece y qué necesita la otra persona y negociar si lo desean, hasta llegar a un acuerdo justo para ambos.</w:t>
      </w:r>
    </w:p>
    <w:p w14:paraId="4BD03A89" w14:textId="77777777" w:rsidR="00BD1262" w:rsidRPr="007C1418" w:rsidRDefault="00000000">
      <w:pPr>
        <w:pStyle w:val="Ttulo1"/>
        <w:rPr>
          <w:lang w:val="es-CO"/>
        </w:rPr>
      </w:pPr>
      <w:r w:rsidRPr="007C1418">
        <w:rPr>
          <w:lang w:val="es-CO"/>
        </w:rPr>
        <w:t>3. Categorías de Intercambio</w:t>
      </w:r>
    </w:p>
    <w:p w14:paraId="0E627017" w14:textId="77777777" w:rsidR="00BD1262" w:rsidRPr="007C1418" w:rsidRDefault="00000000">
      <w:pPr>
        <w:rPr>
          <w:lang w:val="es-CO"/>
        </w:rPr>
      </w:pPr>
      <w:r w:rsidRPr="007C1418">
        <w:rPr>
          <w:lang w:val="es-CO"/>
        </w:rPr>
        <w:t>Las cuatro categorías disponibles para el intercambio son:</w:t>
      </w:r>
    </w:p>
    <w:p w14:paraId="7172DF6B" w14:textId="77777777" w:rsidR="00BD1262" w:rsidRPr="007C1418" w:rsidRDefault="00000000">
      <w:pPr>
        <w:pStyle w:val="Ttulo2"/>
        <w:rPr>
          <w:lang w:val="es-CO"/>
        </w:rPr>
      </w:pPr>
      <w:r w:rsidRPr="007C1418">
        <w:rPr>
          <w:lang w:val="es-CO"/>
        </w:rPr>
        <w:t>3.1 Conocimientos</w:t>
      </w:r>
    </w:p>
    <w:p w14:paraId="5EF20D7F" w14:textId="77777777" w:rsidR="00BD1262" w:rsidRPr="007C1418" w:rsidRDefault="00000000">
      <w:pPr>
        <w:rPr>
          <w:lang w:val="es-CO"/>
        </w:rPr>
      </w:pPr>
      <w:r w:rsidRPr="007C1418">
        <w:rPr>
          <w:lang w:val="es-CO"/>
        </w:rPr>
        <w:t>Aquí se comparten saberes, habilidades o temas que alguien domina y puede enseñar. Ejemplos: clases de guitarra, refuerzo de matemáticas, enseñar a usar Excel, etc.</w:t>
      </w:r>
    </w:p>
    <w:p w14:paraId="06FCA445" w14:textId="77777777" w:rsidR="00BD1262" w:rsidRPr="007C1418" w:rsidRDefault="00000000">
      <w:pPr>
        <w:pStyle w:val="Ttulo2"/>
        <w:rPr>
          <w:lang w:val="es-CO"/>
        </w:rPr>
      </w:pPr>
      <w:r w:rsidRPr="007C1418">
        <w:rPr>
          <w:lang w:val="es-CO"/>
        </w:rPr>
        <w:t>3.2 Servicios</w:t>
      </w:r>
    </w:p>
    <w:p w14:paraId="2536AA75" w14:textId="77777777" w:rsidR="00BD1262" w:rsidRPr="007C1418" w:rsidRDefault="00000000">
      <w:pPr>
        <w:rPr>
          <w:lang w:val="es-CO"/>
        </w:rPr>
      </w:pPr>
      <w:r w:rsidRPr="007C1418">
        <w:rPr>
          <w:lang w:val="es-CO"/>
        </w:rPr>
        <w:t>Son actividades que una persona hace por otra. Ejemplos: reparar una bicicleta, cuidar una mascota, hacer un diseño gráfico, cortar el cabello, etc.</w:t>
      </w:r>
    </w:p>
    <w:p w14:paraId="3D36179B" w14:textId="77777777" w:rsidR="00BD1262" w:rsidRPr="007C1418" w:rsidRDefault="00000000">
      <w:pPr>
        <w:pStyle w:val="Ttulo2"/>
        <w:rPr>
          <w:lang w:val="es-CO"/>
        </w:rPr>
      </w:pPr>
      <w:r w:rsidRPr="007C1418">
        <w:rPr>
          <w:lang w:val="es-CO"/>
        </w:rPr>
        <w:t>3.3 Productos</w:t>
      </w:r>
    </w:p>
    <w:p w14:paraId="5F346BA0" w14:textId="77777777" w:rsidR="00BD1262" w:rsidRPr="007C1418" w:rsidRDefault="00000000">
      <w:pPr>
        <w:rPr>
          <w:lang w:val="es-CO"/>
        </w:rPr>
      </w:pPr>
      <w:r w:rsidRPr="007C1418">
        <w:rPr>
          <w:lang w:val="es-CO"/>
        </w:rPr>
        <w:t>Objetos físicos que se pueden intercambiar. Ejemplos: libros, herramientas, ropa, alimentos caseros, plantas, etc.</w:t>
      </w:r>
    </w:p>
    <w:p w14:paraId="7911BC8D" w14:textId="77777777" w:rsidR="00BD1262" w:rsidRPr="007C1418" w:rsidRDefault="00000000">
      <w:pPr>
        <w:pStyle w:val="Ttulo2"/>
        <w:rPr>
          <w:lang w:val="es-CO"/>
        </w:rPr>
      </w:pPr>
      <w:r w:rsidRPr="007C1418">
        <w:rPr>
          <w:lang w:val="es-CO"/>
        </w:rPr>
        <w:lastRenderedPageBreak/>
        <w:t>3.4 Experiencias</w:t>
      </w:r>
    </w:p>
    <w:p w14:paraId="387B6ED9" w14:textId="77777777" w:rsidR="00BD1262" w:rsidRPr="007C1418" w:rsidRDefault="00000000">
      <w:pPr>
        <w:rPr>
          <w:lang w:val="es-CO"/>
        </w:rPr>
      </w:pPr>
      <w:r w:rsidRPr="007C1418">
        <w:rPr>
          <w:lang w:val="es-CO"/>
        </w:rPr>
        <w:t>Se trata de vivencias compartidas que tienen valor emocional o cultural. Ejemplos: visitar una finca y aprender a sembrar, cocinar juntos, compartir una caminata ecológica o una tarde de tejido tradicional.</w:t>
      </w:r>
    </w:p>
    <w:p w14:paraId="72585DF6" w14:textId="77777777" w:rsidR="00BD1262" w:rsidRPr="007C1418" w:rsidRDefault="00000000">
      <w:pPr>
        <w:pStyle w:val="Ttulo1"/>
        <w:rPr>
          <w:lang w:val="es-CO"/>
        </w:rPr>
      </w:pPr>
      <w:r w:rsidRPr="007C1418">
        <w:rPr>
          <w:lang w:val="es-CO"/>
        </w:rPr>
        <w:t>4. Interacción entre Categorías</w:t>
      </w:r>
    </w:p>
    <w:p w14:paraId="43198C1F" w14:textId="77777777" w:rsidR="00BD1262" w:rsidRPr="007C1418" w:rsidRDefault="00000000">
      <w:pPr>
        <w:rPr>
          <w:lang w:val="es-CO"/>
        </w:rPr>
      </w:pPr>
      <w:r w:rsidRPr="007C1418">
        <w:rPr>
          <w:lang w:val="es-CO"/>
        </w:rPr>
        <w:t>Una de las características más interesantes de TRUEQUE MATCH es que los intercambios no están limitados a ser dentro de la misma categoría. Por ejemplo, alguien puede ofrecer un conocimiento y recibir a cambio un servicio o un producto.</w:t>
      </w:r>
      <w:r w:rsidRPr="007C1418">
        <w:rPr>
          <w:lang w:val="es-CO"/>
        </w:rPr>
        <w:br/>
      </w:r>
      <w:r w:rsidRPr="007C1418">
        <w:rPr>
          <w:lang w:val="es-CO"/>
        </w:rPr>
        <w:br/>
        <w:t xml:space="preserve">Ejemplo realista: Juan quiere que alguien le enseñe inglés básico (categoría conocimiento). Laura, que es profesora de inglés, acepta, pero no quiere otro conocimiento a cambio, sino que alguien le ayude a limpiar su casa el fin de semana (categoría servicio). La </w:t>
      </w:r>
      <w:proofErr w:type="gramStart"/>
      <w:r w:rsidRPr="007C1418">
        <w:rPr>
          <w:lang w:val="es-CO"/>
        </w:rPr>
        <w:t>app</w:t>
      </w:r>
      <w:proofErr w:type="gramEnd"/>
      <w:r w:rsidRPr="007C1418">
        <w:rPr>
          <w:lang w:val="es-CO"/>
        </w:rPr>
        <w:t xml:space="preserve"> les permite hacer ese 'match cruzado', donde ambos ganan sin necesidad de dinero.</w:t>
      </w:r>
    </w:p>
    <w:p w14:paraId="46214E83" w14:textId="77777777" w:rsidR="00BD1262" w:rsidRPr="007C1418" w:rsidRDefault="00000000">
      <w:pPr>
        <w:pStyle w:val="Ttulo1"/>
        <w:rPr>
          <w:lang w:val="es-CO"/>
        </w:rPr>
      </w:pPr>
      <w:r w:rsidRPr="007C1418">
        <w:rPr>
          <w:lang w:val="es-CO"/>
        </w:rPr>
        <w:t>5. Propuestas y Negociación</w:t>
      </w:r>
    </w:p>
    <w:p w14:paraId="06CDDBD9" w14:textId="77777777" w:rsidR="00BD1262" w:rsidRPr="007C1418" w:rsidRDefault="00000000">
      <w:pPr>
        <w:rPr>
          <w:lang w:val="es-CO"/>
        </w:rPr>
      </w:pPr>
      <w:r w:rsidRPr="007C1418">
        <w:rPr>
          <w:lang w:val="es-CO"/>
        </w:rPr>
        <w:t>Cuando un usuario encuentra una oferta interesante, puede enviar una propuesta de trueque indicando lo que ofrece a cambio. El otro usuario puede aceptarla, rechazarla o hacer una contraoferta. Esta opción de negociación permite que los acuerdos sean flexibles, respetuosos y equitativos.</w:t>
      </w:r>
    </w:p>
    <w:p w14:paraId="2277C8A9" w14:textId="77777777" w:rsidR="00BD1262" w:rsidRPr="007C1418" w:rsidRDefault="00000000">
      <w:pPr>
        <w:pStyle w:val="Ttulo1"/>
        <w:rPr>
          <w:lang w:val="es-CO"/>
        </w:rPr>
      </w:pPr>
      <w:r w:rsidRPr="007C1418">
        <w:rPr>
          <w:lang w:val="es-CO"/>
        </w:rPr>
        <w:t>6. Público Objetivo</w:t>
      </w:r>
    </w:p>
    <w:p w14:paraId="6859B10B" w14:textId="77777777" w:rsidR="00BD1262" w:rsidRPr="007C1418" w:rsidRDefault="00000000">
      <w:pPr>
        <w:rPr>
          <w:lang w:val="es-CO"/>
        </w:rPr>
      </w:pPr>
      <w:r w:rsidRPr="007C1418">
        <w:rPr>
          <w:lang w:val="es-CO"/>
        </w:rPr>
        <w:t>TRUEQUE MATCH está dirigido a personas mayores de 16 años interesadas en intercambiar conocimientos, servicios, productos o experiencias sin usar dinero. Ideal para quienes valoran el aprendizaje mutuo, la colaboración, la autosuficiencia y el consumo responsable.</w:t>
      </w:r>
    </w:p>
    <w:p w14:paraId="53E9CEEF" w14:textId="77777777" w:rsidR="00BD1262" w:rsidRPr="007C1418" w:rsidRDefault="00000000">
      <w:pPr>
        <w:pStyle w:val="Ttulo1"/>
        <w:rPr>
          <w:lang w:val="es-CO"/>
        </w:rPr>
      </w:pPr>
      <w:r w:rsidRPr="007C1418">
        <w:rPr>
          <w:lang w:val="es-CO"/>
        </w:rPr>
        <w:t>7. Resultado Esperado</w:t>
      </w:r>
    </w:p>
    <w:p w14:paraId="4BB47BCB" w14:textId="77777777" w:rsidR="00BD1262" w:rsidRDefault="00000000">
      <w:pPr>
        <w:rPr>
          <w:lang w:val="es-CO"/>
        </w:rPr>
      </w:pPr>
      <w:r w:rsidRPr="007C1418">
        <w:rPr>
          <w:lang w:val="es-CO"/>
        </w:rPr>
        <w:t>Una aplicación funcional, intuitiva y amigable que permita:</w:t>
      </w:r>
      <w:r w:rsidRPr="007C1418">
        <w:rPr>
          <w:lang w:val="es-CO"/>
        </w:rPr>
        <w:br/>
        <w:t>- Crear perfiles personales con lo que cada usuario ofrece y necesita.</w:t>
      </w:r>
      <w:r w:rsidRPr="007C1418">
        <w:rPr>
          <w:lang w:val="es-CO"/>
        </w:rPr>
        <w:br/>
        <w:t>- Publicar ofertas categorizadas.</w:t>
      </w:r>
      <w:r w:rsidRPr="007C1418">
        <w:rPr>
          <w:lang w:val="es-CO"/>
        </w:rPr>
        <w:br/>
        <w:t>- Buscar y filtrar coincidencias.</w:t>
      </w:r>
      <w:r w:rsidRPr="007C1418">
        <w:rPr>
          <w:lang w:val="es-CO"/>
        </w:rPr>
        <w:br/>
        <w:t>- Ver múltiples opciones de trueque entre categorías.</w:t>
      </w:r>
      <w:r w:rsidRPr="007C1418">
        <w:rPr>
          <w:lang w:val="es-CO"/>
        </w:rPr>
        <w:br/>
        <w:t>- Enviar y recibir propuestas con opción de negociación.</w:t>
      </w:r>
      <w:r w:rsidRPr="007C1418">
        <w:rPr>
          <w:lang w:val="es-CO"/>
        </w:rPr>
        <w:br/>
        <w:t>- Fomentar una red de ayuda, aprendizaje y colaboración entre personas reales.</w:t>
      </w:r>
    </w:p>
    <w:p w14:paraId="1A810A45" w14:textId="77777777" w:rsidR="007C1418" w:rsidRDefault="007C1418">
      <w:pPr>
        <w:rPr>
          <w:lang w:val="es-CO"/>
        </w:rPr>
      </w:pPr>
    </w:p>
    <w:p w14:paraId="67366799" w14:textId="77777777" w:rsidR="007C1418" w:rsidRDefault="007C1418">
      <w:pPr>
        <w:rPr>
          <w:lang w:val="es-CO"/>
        </w:rPr>
      </w:pPr>
    </w:p>
    <w:p w14:paraId="564809CC" w14:textId="77777777" w:rsidR="007C1418" w:rsidRDefault="007C1418">
      <w:pPr>
        <w:rPr>
          <w:lang w:val="es-CO"/>
        </w:rPr>
      </w:pPr>
    </w:p>
    <w:p w14:paraId="2B2E1099" w14:textId="77777777" w:rsidR="007C1418" w:rsidRPr="007C1418" w:rsidRDefault="007C1418" w:rsidP="007C1418">
      <w:pPr>
        <w:rPr>
          <w:lang w:val="es-CO"/>
        </w:rPr>
      </w:pPr>
      <w:r w:rsidRPr="007C1418">
        <w:rPr>
          <w:lang w:val="es-CO"/>
        </w:rPr>
        <w:lastRenderedPageBreak/>
        <w:t xml:space="preserve">a </w:t>
      </w:r>
      <w:r w:rsidRPr="007C1418">
        <w:rPr>
          <w:b/>
          <w:bCs/>
          <w:lang w:val="es-CO"/>
        </w:rPr>
        <w:t>nueva versión mejorada del alcance del proyecto TRUEQUE MATCH</w:t>
      </w:r>
      <w:r w:rsidRPr="007C1418">
        <w:rPr>
          <w:lang w:val="es-CO"/>
        </w:rPr>
        <w:t>, con un lenguaje bien claro y amigable, ideal para cualquier público. Esta vez incluye:</w:t>
      </w:r>
    </w:p>
    <w:p w14:paraId="213F8F8E" w14:textId="77777777" w:rsidR="007C1418" w:rsidRPr="007C1418" w:rsidRDefault="007C1418" w:rsidP="007C1418">
      <w:pPr>
        <w:numPr>
          <w:ilvl w:val="0"/>
          <w:numId w:val="10"/>
        </w:numPr>
        <w:rPr>
          <w:lang w:val="es-CO"/>
        </w:rPr>
      </w:pPr>
      <w:r w:rsidRPr="007C1418">
        <w:rPr>
          <w:rFonts w:ascii="Segoe UI Emoji" w:hAnsi="Segoe UI Emoji" w:cs="Segoe UI Emoji"/>
          <w:lang w:val="es-CO"/>
        </w:rPr>
        <w:t>✅</w:t>
      </w:r>
      <w:r w:rsidRPr="007C1418">
        <w:rPr>
          <w:lang w:val="es-CO"/>
        </w:rPr>
        <w:t xml:space="preserve"> Descripción general del proyecto</w:t>
      </w:r>
    </w:p>
    <w:p w14:paraId="1E73097D" w14:textId="77777777" w:rsidR="007C1418" w:rsidRPr="007C1418" w:rsidRDefault="007C1418" w:rsidP="007C1418">
      <w:pPr>
        <w:numPr>
          <w:ilvl w:val="0"/>
          <w:numId w:val="10"/>
        </w:numPr>
        <w:rPr>
          <w:lang w:val="es-CO"/>
        </w:rPr>
      </w:pPr>
      <w:r w:rsidRPr="007C1418">
        <w:rPr>
          <w:rFonts w:ascii="Segoe UI Emoji" w:hAnsi="Segoe UI Emoji" w:cs="Segoe UI Emoji"/>
          <w:lang w:val="es-CO"/>
        </w:rPr>
        <w:t>💬</w:t>
      </w:r>
      <w:r w:rsidRPr="007C1418">
        <w:rPr>
          <w:lang w:val="es-CO"/>
        </w:rPr>
        <w:t xml:space="preserve"> Ejemplos prácticos de cómo funciona el trueque</w:t>
      </w:r>
    </w:p>
    <w:p w14:paraId="3E3FBE27" w14:textId="77777777" w:rsidR="007C1418" w:rsidRPr="007C1418" w:rsidRDefault="007C1418" w:rsidP="007C1418">
      <w:pPr>
        <w:numPr>
          <w:ilvl w:val="0"/>
          <w:numId w:val="10"/>
        </w:numPr>
        <w:rPr>
          <w:lang w:val="es-CO"/>
        </w:rPr>
      </w:pPr>
      <w:r w:rsidRPr="007C1418">
        <w:rPr>
          <w:rFonts w:ascii="Segoe UI Emoji" w:hAnsi="Segoe UI Emoji" w:cs="Segoe UI Emoji"/>
          <w:lang w:val="es-CO"/>
        </w:rPr>
        <w:t>🧠</w:t>
      </w:r>
      <w:r w:rsidRPr="007C1418">
        <w:rPr>
          <w:lang w:val="es-CO"/>
        </w:rPr>
        <w:t xml:space="preserve"> Explicación de categorías</w:t>
      </w:r>
    </w:p>
    <w:p w14:paraId="2E6EAB6C" w14:textId="77777777" w:rsidR="007C1418" w:rsidRPr="007C1418" w:rsidRDefault="007C1418" w:rsidP="007C1418">
      <w:pPr>
        <w:numPr>
          <w:ilvl w:val="0"/>
          <w:numId w:val="10"/>
        </w:numPr>
        <w:rPr>
          <w:lang w:val="es-CO"/>
        </w:rPr>
      </w:pPr>
      <w:r w:rsidRPr="007C1418">
        <w:rPr>
          <w:rFonts w:ascii="Segoe UI Emoji" w:hAnsi="Segoe UI Emoji" w:cs="Segoe UI Emoji"/>
          <w:lang w:val="es-CO"/>
        </w:rPr>
        <w:t>🔧</w:t>
      </w:r>
      <w:r w:rsidRPr="007C1418">
        <w:rPr>
          <w:lang w:val="es-CO"/>
        </w:rPr>
        <w:t xml:space="preserve"> Sección de tecnologías sugeridas</w:t>
      </w:r>
    </w:p>
    <w:p w14:paraId="66B30C20" w14:textId="77777777" w:rsidR="007C1418" w:rsidRPr="007C1418" w:rsidRDefault="007C1418" w:rsidP="007C1418">
      <w:pPr>
        <w:numPr>
          <w:ilvl w:val="0"/>
          <w:numId w:val="10"/>
        </w:numPr>
        <w:rPr>
          <w:lang w:val="es-CO"/>
        </w:rPr>
      </w:pPr>
      <w:r w:rsidRPr="007C1418">
        <w:rPr>
          <w:rFonts w:ascii="Segoe UI Emoji" w:hAnsi="Segoe UI Emoji" w:cs="Segoe UI Emoji"/>
          <w:lang w:val="es-CO"/>
        </w:rPr>
        <w:t>🎁</w:t>
      </w:r>
      <w:r w:rsidRPr="007C1418">
        <w:rPr>
          <w:lang w:val="es-CO"/>
        </w:rPr>
        <w:t xml:space="preserve"> Valor agregado si quieres usarla como presentación ante otros</w:t>
      </w:r>
    </w:p>
    <w:p w14:paraId="7DE502CF" w14:textId="77777777" w:rsidR="007C1418" w:rsidRPr="007C1418" w:rsidRDefault="007C1418" w:rsidP="007C1418">
      <w:pPr>
        <w:rPr>
          <w:lang w:val="es-CO"/>
        </w:rPr>
      </w:pPr>
      <w:r w:rsidRPr="007C1418">
        <w:rPr>
          <w:lang w:val="es-CO"/>
        </w:rPr>
        <w:pict w14:anchorId="59F316B7">
          <v:rect id="_x0000_i1265" style="width:0;height:1.5pt" o:hralign="center" o:hrstd="t" o:hr="t" fillcolor="#a0a0a0" stroked="f"/>
        </w:pict>
      </w:r>
    </w:p>
    <w:p w14:paraId="55A9C193" w14:textId="77777777" w:rsidR="007C1418" w:rsidRPr="007C1418" w:rsidRDefault="007C1418" w:rsidP="007C1418">
      <w:pPr>
        <w:rPr>
          <w:b/>
          <w:bCs/>
          <w:lang w:val="es-CO"/>
        </w:rPr>
      </w:pPr>
      <w:r w:rsidRPr="007C1418">
        <w:rPr>
          <w:rFonts w:ascii="Segoe UI Emoji" w:hAnsi="Segoe UI Emoji" w:cs="Segoe UI Emoji"/>
          <w:b/>
          <w:bCs/>
          <w:lang w:val="es-CO"/>
        </w:rPr>
        <w:t>🎯</w:t>
      </w:r>
      <w:r w:rsidRPr="007C1418">
        <w:rPr>
          <w:b/>
          <w:bCs/>
          <w:lang w:val="es-CO"/>
        </w:rPr>
        <w:t xml:space="preserve"> ALCANCE DEL PROYECTO – TRUEQUE MATCH (versión completa y bien explicadita)</w:t>
      </w:r>
    </w:p>
    <w:p w14:paraId="6C740056" w14:textId="77777777" w:rsidR="007C1418" w:rsidRPr="007C1418" w:rsidRDefault="007C1418" w:rsidP="007C1418">
      <w:pPr>
        <w:rPr>
          <w:b/>
          <w:bCs/>
          <w:lang w:val="es-CO"/>
        </w:rPr>
      </w:pPr>
      <w:r w:rsidRPr="007C1418">
        <w:rPr>
          <w:rFonts w:ascii="Segoe UI Emoji" w:hAnsi="Segoe UI Emoji" w:cs="Segoe UI Emoji"/>
          <w:b/>
          <w:bCs/>
          <w:lang w:val="es-CO"/>
        </w:rPr>
        <w:t>🧩</w:t>
      </w:r>
      <w:r w:rsidRPr="007C1418">
        <w:rPr>
          <w:b/>
          <w:bCs/>
          <w:lang w:val="es-CO"/>
        </w:rPr>
        <w:t xml:space="preserve"> ¿Qué es TRUEQUE MATCH?</w:t>
      </w:r>
    </w:p>
    <w:p w14:paraId="393DDE93" w14:textId="77777777" w:rsidR="007C1418" w:rsidRPr="007C1418" w:rsidRDefault="007C1418" w:rsidP="007C1418">
      <w:pPr>
        <w:rPr>
          <w:lang w:val="es-CO"/>
        </w:rPr>
      </w:pPr>
      <w:r w:rsidRPr="007C1418">
        <w:rPr>
          <w:lang w:val="es-CO"/>
        </w:rPr>
        <w:t xml:space="preserve">TRUEQUE MATCH es una </w:t>
      </w:r>
      <w:proofErr w:type="gramStart"/>
      <w:r w:rsidRPr="007C1418">
        <w:rPr>
          <w:lang w:val="es-CO"/>
        </w:rPr>
        <w:t>app</w:t>
      </w:r>
      <w:proofErr w:type="gramEnd"/>
      <w:r w:rsidRPr="007C1418">
        <w:rPr>
          <w:lang w:val="es-CO"/>
        </w:rPr>
        <w:t xml:space="preserve"> tipo red social, </w:t>
      </w:r>
      <w:r w:rsidRPr="007C1418">
        <w:rPr>
          <w:b/>
          <w:bCs/>
          <w:lang w:val="es-CO"/>
        </w:rPr>
        <w:t>pero sin dinero de por medio</w:t>
      </w:r>
      <w:r w:rsidRPr="007C1418">
        <w:rPr>
          <w:lang w:val="es-CO"/>
        </w:rPr>
        <w:t>. Aquí la moneda de cambio es lo que tienes, lo que sabes o lo que puedes hacer por los demás. Puedes intercambiar:</w:t>
      </w:r>
    </w:p>
    <w:p w14:paraId="159086A5" w14:textId="77777777" w:rsidR="007C1418" w:rsidRPr="007C1418" w:rsidRDefault="007C1418" w:rsidP="007C1418">
      <w:pPr>
        <w:numPr>
          <w:ilvl w:val="0"/>
          <w:numId w:val="11"/>
        </w:numPr>
        <w:rPr>
          <w:lang w:val="es-CO"/>
        </w:rPr>
      </w:pPr>
      <w:r w:rsidRPr="007C1418">
        <w:rPr>
          <w:rFonts w:ascii="Segoe UI Emoji" w:hAnsi="Segoe UI Emoji" w:cs="Segoe UI Emoji"/>
          <w:lang w:val="es-CO"/>
        </w:rPr>
        <w:t>🔄</w:t>
      </w:r>
      <w:r w:rsidRPr="007C1418">
        <w:rPr>
          <w:lang w:val="es-CO"/>
        </w:rPr>
        <w:t xml:space="preserve"> </w:t>
      </w:r>
      <w:r w:rsidRPr="007C1418">
        <w:rPr>
          <w:b/>
          <w:bCs/>
          <w:lang w:val="es-CO"/>
        </w:rPr>
        <w:t>Productos</w:t>
      </w:r>
    </w:p>
    <w:p w14:paraId="648A283A" w14:textId="77777777" w:rsidR="007C1418" w:rsidRPr="007C1418" w:rsidRDefault="007C1418" w:rsidP="007C1418">
      <w:pPr>
        <w:numPr>
          <w:ilvl w:val="0"/>
          <w:numId w:val="11"/>
        </w:numPr>
        <w:rPr>
          <w:lang w:val="es-CO"/>
        </w:rPr>
      </w:pPr>
      <w:r w:rsidRPr="007C1418">
        <w:rPr>
          <w:rFonts w:ascii="Segoe UI Emoji" w:hAnsi="Segoe UI Emoji" w:cs="Segoe UI Emoji"/>
          <w:lang w:val="es-CO"/>
        </w:rPr>
        <w:t>🧠</w:t>
      </w:r>
      <w:r w:rsidRPr="007C1418">
        <w:rPr>
          <w:lang w:val="es-CO"/>
        </w:rPr>
        <w:t xml:space="preserve"> </w:t>
      </w:r>
      <w:r w:rsidRPr="007C1418">
        <w:rPr>
          <w:b/>
          <w:bCs/>
          <w:lang w:val="es-CO"/>
        </w:rPr>
        <w:t>Conocimientos</w:t>
      </w:r>
    </w:p>
    <w:p w14:paraId="2336336E" w14:textId="77777777" w:rsidR="007C1418" w:rsidRPr="007C1418" w:rsidRDefault="007C1418" w:rsidP="007C1418">
      <w:pPr>
        <w:numPr>
          <w:ilvl w:val="0"/>
          <w:numId w:val="11"/>
        </w:numPr>
        <w:rPr>
          <w:lang w:val="es-CO"/>
        </w:rPr>
      </w:pPr>
      <w:r w:rsidRPr="007C1418">
        <w:rPr>
          <w:rFonts w:ascii="Segoe UI Emoji" w:hAnsi="Segoe UI Emoji" w:cs="Segoe UI Emoji"/>
          <w:lang w:val="es-CO"/>
        </w:rPr>
        <w:t>💪</w:t>
      </w:r>
      <w:r w:rsidRPr="007C1418">
        <w:rPr>
          <w:lang w:val="es-CO"/>
        </w:rPr>
        <w:t xml:space="preserve"> </w:t>
      </w:r>
      <w:r w:rsidRPr="007C1418">
        <w:rPr>
          <w:b/>
          <w:bCs/>
          <w:lang w:val="es-CO"/>
        </w:rPr>
        <w:t>Servicios</w:t>
      </w:r>
    </w:p>
    <w:p w14:paraId="715FCE30" w14:textId="77777777" w:rsidR="007C1418" w:rsidRPr="007C1418" w:rsidRDefault="007C1418" w:rsidP="007C1418">
      <w:pPr>
        <w:numPr>
          <w:ilvl w:val="0"/>
          <w:numId w:val="11"/>
        </w:numPr>
        <w:rPr>
          <w:lang w:val="es-CO"/>
        </w:rPr>
      </w:pPr>
      <w:r w:rsidRPr="007C1418">
        <w:rPr>
          <w:rFonts w:ascii="Segoe UI Emoji" w:hAnsi="Segoe UI Emoji" w:cs="Segoe UI Emoji"/>
          <w:lang w:val="es-CO"/>
        </w:rPr>
        <w:t>🌍</w:t>
      </w:r>
      <w:r w:rsidRPr="007C1418">
        <w:rPr>
          <w:lang w:val="es-CO"/>
        </w:rPr>
        <w:t xml:space="preserve"> </w:t>
      </w:r>
      <w:r w:rsidRPr="007C1418">
        <w:rPr>
          <w:b/>
          <w:bCs/>
          <w:lang w:val="es-CO"/>
        </w:rPr>
        <w:t>Experiencias</w:t>
      </w:r>
    </w:p>
    <w:p w14:paraId="0375EF5E" w14:textId="77777777" w:rsidR="007C1418" w:rsidRPr="007C1418" w:rsidRDefault="007C1418" w:rsidP="007C1418">
      <w:pPr>
        <w:rPr>
          <w:lang w:val="es-CO"/>
        </w:rPr>
      </w:pPr>
      <w:r w:rsidRPr="007C1418">
        <w:rPr>
          <w:lang w:val="es-CO"/>
        </w:rPr>
        <w:t>La idea es simple: si tienes algo que otra persona necesita y esa persona tiene algo que tú quieres, ¡hay un match!</w:t>
      </w:r>
      <w:r w:rsidRPr="007C1418">
        <w:rPr>
          <w:lang w:val="es-CO"/>
        </w:rPr>
        <w:br/>
        <w:t xml:space="preserve">Y si no es exacto, no pasa nada: puedes </w:t>
      </w:r>
      <w:r w:rsidRPr="007C1418">
        <w:rPr>
          <w:b/>
          <w:bCs/>
          <w:lang w:val="es-CO"/>
        </w:rPr>
        <w:t>negociar</w:t>
      </w:r>
      <w:r w:rsidRPr="007C1418">
        <w:rPr>
          <w:lang w:val="es-CO"/>
        </w:rPr>
        <w:t xml:space="preserve">. Todo sin usar un solo peso, solo </w:t>
      </w:r>
      <w:r w:rsidRPr="007C1418">
        <w:rPr>
          <w:b/>
          <w:bCs/>
          <w:lang w:val="es-CO"/>
        </w:rPr>
        <w:t>solidaridad, habilidades y cosas útiles</w:t>
      </w:r>
      <w:r w:rsidRPr="007C1418">
        <w:rPr>
          <w:lang w:val="es-CO"/>
        </w:rPr>
        <w:t xml:space="preserve"> que ya existen.</w:t>
      </w:r>
    </w:p>
    <w:p w14:paraId="5E6C9A3A" w14:textId="77777777" w:rsidR="007C1418" w:rsidRPr="007C1418" w:rsidRDefault="007C1418" w:rsidP="007C1418">
      <w:pPr>
        <w:rPr>
          <w:lang w:val="es-CO"/>
        </w:rPr>
      </w:pPr>
      <w:r w:rsidRPr="007C1418">
        <w:rPr>
          <w:lang w:val="es-CO"/>
        </w:rPr>
        <w:pict w14:anchorId="5DBB4CA3">
          <v:rect id="_x0000_i1266" style="width:0;height:1.5pt" o:hralign="center" o:hrstd="t" o:hr="t" fillcolor="#a0a0a0" stroked="f"/>
        </w:pict>
      </w:r>
    </w:p>
    <w:p w14:paraId="07657BF0" w14:textId="77777777" w:rsidR="007C1418" w:rsidRPr="007C1418" w:rsidRDefault="007C1418" w:rsidP="007C1418">
      <w:pPr>
        <w:rPr>
          <w:b/>
          <w:bCs/>
          <w:lang w:val="es-CO"/>
        </w:rPr>
      </w:pPr>
      <w:r w:rsidRPr="007C1418">
        <w:rPr>
          <w:rFonts w:ascii="Segoe UI Emoji" w:hAnsi="Segoe UI Emoji" w:cs="Segoe UI Emoji"/>
          <w:b/>
          <w:bCs/>
          <w:lang w:val="es-CO"/>
        </w:rPr>
        <w:t>💡</w:t>
      </w:r>
      <w:r w:rsidRPr="007C1418">
        <w:rPr>
          <w:b/>
          <w:bCs/>
          <w:lang w:val="es-CO"/>
        </w:rPr>
        <w:t xml:space="preserve"> Ejemplos prácticos para entender mejor:</w:t>
      </w:r>
    </w:p>
    <w:p w14:paraId="5B5069FF" w14:textId="77777777" w:rsidR="007C1418" w:rsidRPr="007C1418" w:rsidRDefault="007C1418" w:rsidP="007C1418">
      <w:pPr>
        <w:numPr>
          <w:ilvl w:val="0"/>
          <w:numId w:val="12"/>
        </w:numPr>
        <w:rPr>
          <w:lang w:val="es-CO"/>
        </w:rPr>
      </w:pPr>
      <w:r w:rsidRPr="007C1418">
        <w:rPr>
          <w:rFonts w:ascii="Segoe UI Emoji" w:hAnsi="Segoe UI Emoji" w:cs="Segoe UI Emoji"/>
          <w:lang w:val="es-CO"/>
        </w:rPr>
        <w:t>🎓</w:t>
      </w:r>
      <w:r w:rsidRPr="007C1418">
        <w:rPr>
          <w:lang w:val="es-CO"/>
        </w:rPr>
        <w:t xml:space="preserve"> </w:t>
      </w:r>
      <w:r w:rsidRPr="007C1418">
        <w:rPr>
          <w:b/>
          <w:bCs/>
          <w:lang w:val="es-CO"/>
        </w:rPr>
        <w:t>Intercambio de conocimiento por servicio</w:t>
      </w:r>
    </w:p>
    <w:p w14:paraId="36FF443D" w14:textId="77777777" w:rsidR="007C1418" w:rsidRPr="007C1418" w:rsidRDefault="007C1418" w:rsidP="007C1418">
      <w:pPr>
        <w:numPr>
          <w:ilvl w:val="1"/>
          <w:numId w:val="12"/>
        </w:numPr>
        <w:rPr>
          <w:lang w:val="es-CO"/>
        </w:rPr>
      </w:pPr>
      <w:r w:rsidRPr="007C1418">
        <w:rPr>
          <w:lang w:val="es-CO"/>
        </w:rPr>
        <w:t>Tú ofreces: “Enseño inglés básico”</w:t>
      </w:r>
    </w:p>
    <w:p w14:paraId="79E9A183" w14:textId="77777777" w:rsidR="007C1418" w:rsidRPr="007C1418" w:rsidRDefault="007C1418" w:rsidP="007C1418">
      <w:pPr>
        <w:numPr>
          <w:ilvl w:val="1"/>
          <w:numId w:val="12"/>
        </w:numPr>
        <w:rPr>
          <w:lang w:val="es-CO"/>
        </w:rPr>
      </w:pPr>
      <w:r w:rsidRPr="007C1418">
        <w:rPr>
          <w:lang w:val="es-CO"/>
        </w:rPr>
        <w:t>Quieres a cambio: “Alguien que me arregle la lavadora”</w:t>
      </w:r>
    </w:p>
    <w:p w14:paraId="12E61820" w14:textId="77777777" w:rsidR="007C1418" w:rsidRPr="007C1418" w:rsidRDefault="007C1418" w:rsidP="007C1418">
      <w:pPr>
        <w:numPr>
          <w:ilvl w:val="1"/>
          <w:numId w:val="12"/>
        </w:numPr>
        <w:rPr>
          <w:lang w:val="es-CO"/>
        </w:rPr>
      </w:pPr>
      <w:r w:rsidRPr="007C1418">
        <w:rPr>
          <w:lang w:val="es-CO"/>
        </w:rPr>
        <w:lastRenderedPageBreak/>
        <w:t>Haces match con alguien que quiere aprender inglés y sabe arreglar electrodomésticos. ¡Listo el cambio!</w:t>
      </w:r>
    </w:p>
    <w:p w14:paraId="20384F14" w14:textId="77777777" w:rsidR="007C1418" w:rsidRPr="007C1418" w:rsidRDefault="007C1418" w:rsidP="007C1418">
      <w:pPr>
        <w:numPr>
          <w:ilvl w:val="0"/>
          <w:numId w:val="12"/>
        </w:numPr>
        <w:rPr>
          <w:lang w:val="es-CO"/>
        </w:rPr>
      </w:pPr>
      <w:r w:rsidRPr="007C1418">
        <w:rPr>
          <w:rFonts w:ascii="Segoe UI Emoji" w:hAnsi="Segoe UI Emoji" w:cs="Segoe UI Emoji"/>
          <w:lang w:val="es-CO"/>
        </w:rPr>
        <w:t>🛠️</w:t>
      </w:r>
      <w:r w:rsidRPr="007C1418">
        <w:rPr>
          <w:lang w:val="es-CO"/>
        </w:rPr>
        <w:t xml:space="preserve"> </w:t>
      </w:r>
      <w:r w:rsidRPr="007C1418">
        <w:rPr>
          <w:b/>
          <w:bCs/>
          <w:lang w:val="es-CO"/>
        </w:rPr>
        <w:t>Servicio por producto</w:t>
      </w:r>
    </w:p>
    <w:p w14:paraId="2B3E88BC" w14:textId="77777777" w:rsidR="007C1418" w:rsidRPr="007C1418" w:rsidRDefault="007C1418" w:rsidP="007C1418">
      <w:pPr>
        <w:numPr>
          <w:ilvl w:val="1"/>
          <w:numId w:val="12"/>
        </w:numPr>
        <w:rPr>
          <w:lang w:val="es-CO"/>
        </w:rPr>
      </w:pPr>
      <w:r w:rsidRPr="007C1418">
        <w:rPr>
          <w:lang w:val="es-CO"/>
        </w:rPr>
        <w:t>Tú ofreces: “Hago mantenimiento a bicicletas”</w:t>
      </w:r>
    </w:p>
    <w:p w14:paraId="19105F4E" w14:textId="77777777" w:rsidR="007C1418" w:rsidRPr="007C1418" w:rsidRDefault="007C1418" w:rsidP="007C1418">
      <w:pPr>
        <w:numPr>
          <w:ilvl w:val="1"/>
          <w:numId w:val="12"/>
        </w:numPr>
        <w:rPr>
          <w:lang w:val="es-CO"/>
        </w:rPr>
      </w:pPr>
      <w:r w:rsidRPr="007C1418">
        <w:rPr>
          <w:lang w:val="es-CO"/>
        </w:rPr>
        <w:t>Quieres: “Una lámpara de escritorio”</w:t>
      </w:r>
    </w:p>
    <w:p w14:paraId="2424DFFF" w14:textId="77777777" w:rsidR="007C1418" w:rsidRPr="007C1418" w:rsidRDefault="007C1418" w:rsidP="007C1418">
      <w:pPr>
        <w:numPr>
          <w:ilvl w:val="1"/>
          <w:numId w:val="12"/>
        </w:numPr>
        <w:rPr>
          <w:lang w:val="es-CO"/>
        </w:rPr>
      </w:pPr>
      <w:r w:rsidRPr="007C1418">
        <w:rPr>
          <w:lang w:val="es-CO"/>
        </w:rPr>
        <w:t>Encuentras a alguien que tiene la lámpara y necesita el servicio. Se mandan propuesta, chatean, acuerdan y se hace el trueque.</w:t>
      </w:r>
    </w:p>
    <w:p w14:paraId="35B1F701" w14:textId="77777777" w:rsidR="007C1418" w:rsidRPr="007C1418" w:rsidRDefault="007C1418" w:rsidP="007C1418">
      <w:pPr>
        <w:numPr>
          <w:ilvl w:val="0"/>
          <w:numId w:val="12"/>
        </w:numPr>
        <w:rPr>
          <w:lang w:val="es-CO"/>
        </w:rPr>
      </w:pPr>
      <w:r w:rsidRPr="007C1418">
        <w:rPr>
          <w:rFonts w:ascii="Segoe UI Emoji" w:hAnsi="Segoe UI Emoji" w:cs="Segoe UI Emoji"/>
          <w:lang w:val="es-CO"/>
        </w:rPr>
        <w:t>🏞️</w:t>
      </w:r>
      <w:r w:rsidRPr="007C1418">
        <w:rPr>
          <w:lang w:val="es-CO"/>
        </w:rPr>
        <w:t xml:space="preserve"> </w:t>
      </w:r>
      <w:r w:rsidRPr="007C1418">
        <w:rPr>
          <w:b/>
          <w:bCs/>
          <w:lang w:val="es-CO"/>
        </w:rPr>
        <w:t>Experiencia por conocimiento</w:t>
      </w:r>
    </w:p>
    <w:p w14:paraId="075DB224" w14:textId="77777777" w:rsidR="007C1418" w:rsidRPr="007C1418" w:rsidRDefault="007C1418" w:rsidP="007C1418">
      <w:pPr>
        <w:numPr>
          <w:ilvl w:val="1"/>
          <w:numId w:val="12"/>
        </w:numPr>
        <w:rPr>
          <w:lang w:val="es-CO"/>
        </w:rPr>
      </w:pPr>
      <w:r w:rsidRPr="007C1418">
        <w:rPr>
          <w:lang w:val="es-CO"/>
        </w:rPr>
        <w:t>Tú ofreces: “Llevo a conocer senderos ecológicos en mi pueblo”</w:t>
      </w:r>
    </w:p>
    <w:p w14:paraId="3087BB36" w14:textId="77777777" w:rsidR="007C1418" w:rsidRPr="007C1418" w:rsidRDefault="007C1418" w:rsidP="007C1418">
      <w:pPr>
        <w:numPr>
          <w:ilvl w:val="1"/>
          <w:numId w:val="12"/>
        </w:numPr>
        <w:rPr>
          <w:lang w:val="es-CO"/>
        </w:rPr>
      </w:pPr>
      <w:r w:rsidRPr="007C1418">
        <w:rPr>
          <w:lang w:val="es-CO"/>
        </w:rPr>
        <w:t>Quieres: “Aprender a tocar guitarra”</w:t>
      </w:r>
    </w:p>
    <w:p w14:paraId="6225DFEE" w14:textId="77777777" w:rsidR="007C1418" w:rsidRPr="007C1418" w:rsidRDefault="007C1418" w:rsidP="007C1418">
      <w:pPr>
        <w:numPr>
          <w:ilvl w:val="1"/>
          <w:numId w:val="12"/>
        </w:numPr>
        <w:rPr>
          <w:lang w:val="es-CO"/>
        </w:rPr>
      </w:pPr>
      <w:r w:rsidRPr="007C1418">
        <w:rPr>
          <w:lang w:val="es-CO"/>
        </w:rPr>
        <w:t>Encuentras a alguien que te enseña a tocar y a cambio tú le das la experiencia de aventura.</w:t>
      </w:r>
    </w:p>
    <w:p w14:paraId="620C9B14" w14:textId="77777777" w:rsidR="007C1418" w:rsidRPr="007C1418" w:rsidRDefault="007C1418" w:rsidP="007C1418">
      <w:pPr>
        <w:rPr>
          <w:lang w:val="es-CO"/>
        </w:rPr>
      </w:pPr>
      <w:r w:rsidRPr="007C1418">
        <w:rPr>
          <w:lang w:val="es-CO"/>
        </w:rPr>
        <w:t xml:space="preserve">Y así puedes combinar entre cualquier categoría. </w:t>
      </w:r>
      <w:r w:rsidRPr="007C1418">
        <w:rPr>
          <w:rFonts w:ascii="Segoe UI Emoji" w:hAnsi="Segoe UI Emoji" w:cs="Segoe UI Emoji"/>
          <w:lang w:val="es-CO"/>
        </w:rPr>
        <w:t>🤝</w:t>
      </w:r>
    </w:p>
    <w:p w14:paraId="18A64481" w14:textId="77777777" w:rsidR="007C1418" w:rsidRPr="007C1418" w:rsidRDefault="007C1418" w:rsidP="007C1418">
      <w:pPr>
        <w:rPr>
          <w:lang w:val="es-CO"/>
        </w:rPr>
      </w:pPr>
      <w:r w:rsidRPr="007C1418">
        <w:rPr>
          <w:lang w:val="es-CO"/>
        </w:rPr>
        <w:pict w14:anchorId="7577E11A">
          <v:rect id="_x0000_i1267" style="width:0;height:1.5pt" o:hralign="center" o:hrstd="t" o:hr="t" fillcolor="#a0a0a0" stroked="f"/>
        </w:pict>
      </w:r>
    </w:p>
    <w:p w14:paraId="3D9ED477" w14:textId="77777777" w:rsidR="007C1418" w:rsidRPr="007C1418" w:rsidRDefault="007C1418" w:rsidP="007C1418">
      <w:pPr>
        <w:rPr>
          <w:b/>
          <w:bCs/>
          <w:lang w:val="es-CO"/>
        </w:rPr>
      </w:pPr>
      <w:r w:rsidRPr="007C1418">
        <w:rPr>
          <w:rFonts w:ascii="Segoe UI Emoji" w:hAnsi="Segoe UI Emoji" w:cs="Segoe UI Emoji"/>
          <w:b/>
          <w:bCs/>
          <w:lang w:val="es-CO"/>
        </w:rPr>
        <w:t>🧺</w:t>
      </w:r>
      <w:r w:rsidRPr="007C1418">
        <w:rPr>
          <w:b/>
          <w:bCs/>
          <w:lang w:val="es-CO"/>
        </w:rPr>
        <w:t xml:space="preserve"> Categorías de Trueque (explicadas con toda claridad)</w:t>
      </w:r>
    </w:p>
    <w:p w14:paraId="1149BDA3" w14:textId="77777777" w:rsidR="007C1418" w:rsidRPr="007C1418" w:rsidRDefault="007C1418" w:rsidP="007C1418">
      <w:pPr>
        <w:numPr>
          <w:ilvl w:val="0"/>
          <w:numId w:val="13"/>
        </w:numPr>
        <w:rPr>
          <w:lang w:val="es-CO"/>
        </w:rPr>
      </w:pPr>
      <w:r w:rsidRPr="007C1418">
        <w:rPr>
          <w:b/>
          <w:bCs/>
          <w:lang w:val="es-CO"/>
        </w:rPr>
        <w:t>Productos</w:t>
      </w:r>
      <w:r w:rsidRPr="007C1418">
        <w:rPr>
          <w:lang w:val="es-CO"/>
        </w:rPr>
        <w:t>: cosas que ya tienes en casa y no usas, pero que a alguien más le pueden servir.</w:t>
      </w:r>
    </w:p>
    <w:p w14:paraId="54FCD8FA" w14:textId="77777777" w:rsidR="007C1418" w:rsidRPr="007C1418" w:rsidRDefault="007C1418" w:rsidP="007C1418">
      <w:pPr>
        <w:numPr>
          <w:ilvl w:val="0"/>
          <w:numId w:val="13"/>
        </w:numPr>
        <w:rPr>
          <w:lang w:val="es-CO"/>
        </w:rPr>
      </w:pPr>
      <w:r w:rsidRPr="007C1418">
        <w:rPr>
          <w:b/>
          <w:bCs/>
          <w:lang w:val="es-CO"/>
        </w:rPr>
        <w:t>Servicios</w:t>
      </w:r>
      <w:r w:rsidRPr="007C1418">
        <w:rPr>
          <w:lang w:val="es-CO"/>
        </w:rPr>
        <w:t>: lo que sabes hacer con tus manos o habilidades. Desde hacer uñas, cortar el césped, arreglar algo, cocinar, etc.</w:t>
      </w:r>
    </w:p>
    <w:p w14:paraId="031CC298" w14:textId="77777777" w:rsidR="007C1418" w:rsidRPr="007C1418" w:rsidRDefault="007C1418" w:rsidP="007C1418">
      <w:pPr>
        <w:numPr>
          <w:ilvl w:val="0"/>
          <w:numId w:val="13"/>
        </w:numPr>
        <w:rPr>
          <w:lang w:val="es-CO"/>
        </w:rPr>
      </w:pPr>
      <w:r w:rsidRPr="007C1418">
        <w:rPr>
          <w:b/>
          <w:bCs/>
          <w:lang w:val="es-CO"/>
        </w:rPr>
        <w:t>Conocimientos</w:t>
      </w:r>
      <w:r w:rsidRPr="007C1418">
        <w:rPr>
          <w:lang w:val="es-CO"/>
        </w:rPr>
        <w:t>: cosas que sabes y puedes enseñar. Desde matemáticas hasta mecánica o redes sociales.</w:t>
      </w:r>
    </w:p>
    <w:p w14:paraId="0161F78C" w14:textId="77777777" w:rsidR="007C1418" w:rsidRPr="007C1418" w:rsidRDefault="007C1418" w:rsidP="007C1418">
      <w:pPr>
        <w:numPr>
          <w:ilvl w:val="0"/>
          <w:numId w:val="13"/>
        </w:numPr>
        <w:rPr>
          <w:lang w:val="es-CO"/>
        </w:rPr>
      </w:pPr>
      <w:r w:rsidRPr="007C1418">
        <w:rPr>
          <w:b/>
          <w:bCs/>
          <w:lang w:val="es-CO"/>
        </w:rPr>
        <w:t>Experiencias</w:t>
      </w:r>
      <w:r w:rsidRPr="007C1418">
        <w:rPr>
          <w:lang w:val="es-CO"/>
        </w:rPr>
        <w:t>: momentos únicos que puedes compartir: caminatas, clases de yoga al aire libre, visitas culturales, talleres en grupo, etc.</w:t>
      </w:r>
    </w:p>
    <w:p w14:paraId="26625D6D" w14:textId="77777777" w:rsidR="007C1418" w:rsidRPr="007C1418" w:rsidRDefault="007C1418" w:rsidP="007C1418">
      <w:pPr>
        <w:rPr>
          <w:lang w:val="es-CO"/>
        </w:rPr>
      </w:pPr>
      <w:r w:rsidRPr="007C1418">
        <w:rPr>
          <w:lang w:val="es-CO"/>
        </w:rPr>
        <w:pict w14:anchorId="1303A520">
          <v:rect id="_x0000_i1268" style="width:0;height:1.5pt" o:hralign="center" o:hrstd="t" o:hr="t" fillcolor="#a0a0a0" stroked="f"/>
        </w:pict>
      </w:r>
    </w:p>
    <w:p w14:paraId="26A6E57A" w14:textId="77777777" w:rsidR="007C1418" w:rsidRPr="007C1418" w:rsidRDefault="007C1418" w:rsidP="007C1418">
      <w:pPr>
        <w:rPr>
          <w:b/>
          <w:bCs/>
          <w:lang w:val="es-CO"/>
        </w:rPr>
      </w:pPr>
      <w:r w:rsidRPr="007C1418">
        <w:rPr>
          <w:rFonts w:ascii="Segoe UI Emoji" w:hAnsi="Segoe UI Emoji" w:cs="Segoe UI Emoji"/>
          <w:b/>
          <w:bCs/>
          <w:lang w:val="es-CO"/>
        </w:rPr>
        <w:t>🤝</w:t>
      </w:r>
      <w:r w:rsidRPr="007C1418">
        <w:rPr>
          <w:b/>
          <w:bCs/>
          <w:lang w:val="es-CO"/>
        </w:rPr>
        <w:t xml:space="preserve"> ¿Cómo funciona la </w:t>
      </w:r>
      <w:proofErr w:type="gramStart"/>
      <w:r w:rsidRPr="007C1418">
        <w:rPr>
          <w:b/>
          <w:bCs/>
          <w:lang w:val="es-CO"/>
        </w:rPr>
        <w:t>app</w:t>
      </w:r>
      <w:proofErr w:type="gramEnd"/>
      <w:r w:rsidRPr="007C1418">
        <w:rPr>
          <w:b/>
          <w:bCs/>
          <w:lang w:val="es-CO"/>
        </w:rPr>
        <w:t>?</w:t>
      </w:r>
    </w:p>
    <w:p w14:paraId="6BBE3992" w14:textId="77777777" w:rsidR="007C1418" w:rsidRPr="007C1418" w:rsidRDefault="007C1418" w:rsidP="007C1418">
      <w:pPr>
        <w:numPr>
          <w:ilvl w:val="0"/>
          <w:numId w:val="14"/>
        </w:numPr>
        <w:rPr>
          <w:lang w:val="es-CO"/>
        </w:rPr>
      </w:pPr>
      <w:r w:rsidRPr="007C1418">
        <w:rPr>
          <w:lang w:val="es-CO"/>
        </w:rPr>
        <w:t>Te registras y creas tu perfil.</w:t>
      </w:r>
    </w:p>
    <w:p w14:paraId="7BB379BA" w14:textId="77777777" w:rsidR="007C1418" w:rsidRPr="007C1418" w:rsidRDefault="007C1418" w:rsidP="007C1418">
      <w:pPr>
        <w:numPr>
          <w:ilvl w:val="0"/>
          <w:numId w:val="14"/>
        </w:numPr>
        <w:rPr>
          <w:lang w:val="es-CO"/>
        </w:rPr>
      </w:pPr>
      <w:r w:rsidRPr="007C1418">
        <w:rPr>
          <w:lang w:val="es-CO"/>
        </w:rPr>
        <w:t>Publicas lo que ofreces y lo que buscas.</w:t>
      </w:r>
    </w:p>
    <w:p w14:paraId="2F51DB84" w14:textId="77777777" w:rsidR="007C1418" w:rsidRPr="007C1418" w:rsidRDefault="007C1418" w:rsidP="007C1418">
      <w:pPr>
        <w:numPr>
          <w:ilvl w:val="0"/>
          <w:numId w:val="14"/>
        </w:numPr>
        <w:rPr>
          <w:lang w:val="es-CO"/>
        </w:rPr>
      </w:pPr>
      <w:r w:rsidRPr="007C1418">
        <w:rPr>
          <w:lang w:val="es-CO"/>
        </w:rPr>
        <w:t>Exploras ofertas y haces match con alguien que te interese.</w:t>
      </w:r>
    </w:p>
    <w:p w14:paraId="725F3609" w14:textId="77777777" w:rsidR="007C1418" w:rsidRPr="007C1418" w:rsidRDefault="007C1418" w:rsidP="007C1418">
      <w:pPr>
        <w:numPr>
          <w:ilvl w:val="0"/>
          <w:numId w:val="14"/>
        </w:numPr>
        <w:rPr>
          <w:lang w:val="es-CO"/>
        </w:rPr>
      </w:pPr>
      <w:r w:rsidRPr="007C1418">
        <w:rPr>
          <w:lang w:val="es-CO"/>
        </w:rPr>
        <w:lastRenderedPageBreak/>
        <w:t>Si no están 100% de acuerdo, ¡pueden negociar!</w:t>
      </w:r>
    </w:p>
    <w:p w14:paraId="49A8E45D" w14:textId="77777777" w:rsidR="007C1418" w:rsidRPr="007C1418" w:rsidRDefault="007C1418" w:rsidP="007C1418">
      <w:pPr>
        <w:numPr>
          <w:ilvl w:val="0"/>
          <w:numId w:val="14"/>
        </w:numPr>
        <w:rPr>
          <w:lang w:val="es-CO"/>
        </w:rPr>
      </w:pPr>
      <w:r w:rsidRPr="007C1418">
        <w:rPr>
          <w:lang w:val="es-CO"/>
        </w:rPr>
        <w:t>Chatean, acuerdan los detalles, y hacen el intercambio.</w:t>
      </w:r>
    </w:p>
    <w:p w14:paraId="6F4DAF9B" w14:textId="77777777" w:rsidR="007C1418" w:rsidRPr="007C1418" w:rsidRDefault="007C1418" w:rsidP="007C1418">
      <w:pPr>
        <w:numPr>
          <w:ilvl w:val="0"/>
          <w:numId w:val="14"/>
        </w:numPr>
        <w:rPr>
          <w:lang w:val="es-CO"/>
        </w:rPr>
      </w:pPr>
      <w:r w:rsidRPr="007C1418">
        <w:rPr>
          <w:lang w:val="es-CO"/>
        </w:rPr>
        <w:t>Después del trueque, ambos se califican.</w:t>
      </w:r>
    </w:p>
    <w:p w14:paraId="1256B5C3" w14:textId="77777777" w:rsidR="007C1418" w:rsidRPr="007C1418" w:rsidRDefault="007C1418" w:rsidP="007C1418">
      <w:pPr>
        <w:rPr>
          <w:lang w:val="es-CO"/>
        </w:rPr>
      </w:pPr>
      <w:r w:rsidRPr="007C1418">
        <w:rPr>
          <w:lang w:val="es-CO"/>
        </w:rPr>
        <w:pict w14:anchorId="0DE267B6">
          <v:rect id="_x0000_i1269" style="width:0;height:1.5pt" o:hralign="center" o:hrstd="t" o:hr="t" fillcolor="#a0a0a0" stroked="f"/>
        </w:pict>
      </w:r>
    </w:p>
    <w:p w14:paraId="2387B569" w14:textId="77777777" w:rsidR="007C1418" w:rsidRPr="007C1418" w:rsidRDefault="007C1418" w:rsidP="007C1418">
      <w:pPr>
        <w:rPr>
          <w:b/>
          <w:bCs/>
          <w:lang w:val="es-CO"/>
        </w:rPr>
      </w:pPr>
      <w:r w:rsidRPr="007C1418">
        <w:rPr>
          <w:rFonts w:ascii="Segoe UI Emoji" w:hAnsi="Segoe UI Emoji" w:cs="Segoe UI Emoji"/>
          <w:b/>
          <w:bCs/>
          <w:lang w:val="es-CO"/>
        </w:rPr>
        <w:t>🔐</w:t>
      </w:r>
      <w:r w:rsidRPr="007C1418">
        <w:rPr>
          <w:b/>
          <w:bCs/>
          <w:lang w:val="es-CO"/>
        </w:rPr>
        <w:t xml:space="preserve"> Seguridad y comunidad</w:t>
      </w:r>
    </w:p>
    <w:p w14:paraId="28474022" w14:textId="77777777" w:rsidR="007C1418" w:rsidRPr="007C1418" w:rsidRDefault="007C1418" w:rsidP="007C1418">
      <w:pPr>
        <w:numPr>
          <w:ilvl w:val="0"/>
          <w:numId w:val="15"/>
        </w:numPr>
        <w:rPr>
          <w:lang w:val="es-CO"/>
        </w:rPr>
      </w:pPr>
      <w:r w:rsidRPr="007C1418">
        <w:rPr>
          <w:lang w:val="es-CO"/>
        </w:rPr>
        <w:t xml:space="preserve">Todos los usuarios tienen un </w:t>
      </w:r>
      <w:r w:rsidRPr="007C1418">
        <w:rPr>
          <w:b/>
          <w:bCs/>
          <w:lang w:val="es-CO"/>
        </w:rPr>
        <w:t>perfil verificado</w:t>
      </w:r>
      <w:r w:rsidRPr="007C1418">
        <w:rPr>
          <w:lang w:val="es-CO"/>
        </w:rPr>
        <w:t xml:space="preserve"> con número de teléfono o correo.</w:t>
      </w:r>
    </w:p>
    <w:p w14:paraId="50741AAA" w14:textId="77777777" w:rsidR="007C1418" w:rsidRPr="007C1418" w:rsidRDefault="007C1418" w:rsidP="007C1418">
      <w:pPr>
        <w:numPr>
          <w:ilvl w:val="0"/>
          <w:numId w:val="15"/>
        </w:numPr>
        <w:rPr>
          <w:lang w:val="es-CO"/>
        </w:rPr>
      </w:pPr>
      <w:r w:rsidRPr="007C1418">
        <w:rPr>
          <w:lang w:val="es-CO"/>
        </w:rPr>
        <w:t xml:space="preserve">Puedes </w:t>
      </w:r>
      <w:r w:rsidRPr="007C1418">
        <w:rPr>
          <w:b/>
          <w:bCs/>
          <w:lang w:val="es-CO"/>
        </w:rPr>
        <w:t>reportar o bloquear</w:t>
      </w:r>
      <w:r w:rsidRPr="007C1418">
        <w:rPr>
          <w:lang w:val="es-CO"/>
        </w:rPr>
        <w:t xml:space="preserve"> comportamientos indebidos.</w:t>
      </w:r>
    </w:p>
    <w:p w14:paraId="112FBC16" w14:textId="77777777" w:rsidR="007C1418" w:rsidRPr="007C1418" w:rsidRDefault="007C1418" w:rsidP="007C1418">
      <w:pPr>
        <w:numPr>
          <w:ilvl w:val="0"/>
          <w:numId w:val="15"/>
        </w:numPr>
        <w:rPr>
          <w:lang w:val="es-CO"/>
        </w:rPr>
      </w:pPr>
      <w:r w:rsidRPr="007C1418">
        <w:rPr>
          <w:lang w:val="es-CO"/>
        </w:rPr>
        <w:t>Toda la información personal está protegida.</w:t>
      </w:r>
    </w:p>
    <w:p w14:paraId="6F4F40AD" w14:textId="77777777" w:rsidR="007C1418" w:rsidRPr="007C1418" w:rsidRDefault="007C1418" w:rsidP="007C1418">
      <w:pPr>
        <w:numPr>
          <w:ilvl w:val="0"/>
          <w:numId w:val="15"/>
        </w:numPr>
        <w:rPr>
          <w:lang w:val="es-CO"/>
        </w:rPr>
      </w:pPr>
      <w:r w:rsidRPr="007C1418">
        <w:rPr>
          <w:lang w:val="es-CO"/>
        </w:rPr>
        <w:t xml:space="preserve">Hay un </w:t>
      </w:r>
      <w:r w:rsidRPr="007C1418">
        <w:rPr>
          <w:b/>
          <w:bCs/>
          <w:lang w:val="es-CO"/>
        </w:rPr>
        <w:t>sistema de calificación</w:t>
      </w:r>
      <w:r w:rsidRPr="007C1418">
        <w:rPr>
          <w:lang w:val="es-CO"/>
        </w:rPr>
        <w:t xml:space="preserve"> para crear confianza.</w:t>
      </w:r>
    </w:p>
    <w:p w14:paraId="4E711EE3" w14:textId="77777777" w:rsidR="007C1418" w:rsidRPr="007C1418" w:rsidRDefault="007C1418" w:rsidP="007C1418">
      <w:pPr>
        <w:rPr>
          <w:lang w:val="es-CO"/>
        </w:rPr>
      </w:pPr>
      <w:r w:rsidRPr="007C1418">
        <w:rPr>
          <w:lang w:val="es-CO"/>
        </w:rPr>
        <w:pict w14:anchorId="41B1759A">
          <v:rect id="_x0000_i1270" style="width:0;height:1.5pt" o:hralign="center" o:hrstd="t" o:hr="t" fillcolor="#a0a0a0" stroked="f"/>
        </w:pict>
      </w:r>
    </w:p>
    <w:p w14:paraId="64BAD5FC" w14:textId="77777777" w:rsidR="007C1418" w:rsidRPr="007C1418" w:rsidRDefault="007C1418" w:rsidP="007C1418">
      <w:pPr>
        <w:rPr>
          <w:b/>
          <w:bCs/>
          <w:lang w:val="es-CO"/>
        </w:rPr>
      </w:pPr>
      <w:r w:rsidRPr="007C1418">
        <w:rPr>
          <w:rFonts w:ascii="Segoe UI Emoji" w:hAnsi="Segoe UI Emoji" w:cs="Segoe UI Emoji"/>
          <w:b/>
          <w:bCs/>
          <w:lang w:val="es-CO"/>
        </w:rPr>
        <w:t>🔧</w:t>
      </w:r>
      <w:r w:rsidRPr="007C1418">
        <w:rPr>
          <w:b/>
          <w:bCs/>
          <w:lang w:val="es-CO"/>
        </w:rPr>
        <w:t xml:space="preserve"> Tecnologías sugeridas (para la primera versión)</w:t>
      </w:r>
    </w:p>
    <w:p w14:paraId="6EB0177C" w14:textId="77777777" w:rsidR="007C1418" w:rsidRPr="007C1418" w:rsidRDefault="007C1418" w:rsidP="007C1418">
      <w:pPr>
        <w:rPr>
          <w:lang w:val="es-CO"/>
        </w:rPr>
      </w:pPr>
      <w:r w:rsidRPr="007C1418">
        <w:rPr>
          <w:lang w:val="es-CO"/>
        </w:rPr>
        <w:t>Para la parte técnica y desarrollo, se sugiere:</w:t>
      </w:r>
    </w:p>
    <w:p w14:paraId="7481E24F" w14:textId="77777777" w:rsidR="007C1418" w:rsidRPr="007C1418" w:rsidRDefault="007C1418" w:rsidP="007C1418">
      <w:pPr>
        <w:numPr>
          <w:ilvl w:val="0"/>
          <w:numId w:val="16"/>
        </w:numPr>
        <w:rPr>
          <w:lang w:val="es-CO"/>
        </w:rPr>
      </w:pPr>
      <w:proofErr w:type="spellStart"/>
      <w:r w:rsidRPr="007C1418">
        <w:rPr>
          <w:b/>
          <w:bCs/>
          <w:lang w:val="es-CO"/>
        </w:rPr>
        <w:t>Frontend</w:t>
      </w:r>
      <w:proofErr w:type="spellEnd"/>
      <w:r w:rsidRPr="007C1418">
        <w:rPr>
          <w:b/>
          <w:bCs/>
          <w:lang w:val="es-CO"/>
        </w:rPr>
        <w:t xml:space="preserve"> (interfaz de usuario)</w:t>
      </w:r>
    </w:p>
    <w:p w14:paraId="35D3F10D" w14:textId="77777777" w:rsidR="007C1418" w:rsidRPr="007C1418" w:rsidRDefault="007C1418" w:rsidP="007C1418">
      <w:pPr>
        <w:numPr>
          <w:ilvl w:val="1"/>
          <w:numId w:val="16"/>
        </w:numPr>
        <w:rPr>
          <w:lang w:val="es-CO"/>
        </w:rPr>
      </w:pPr>
      <w:proofErr w:type="spellStart"/>
      <w:r w:rsidRPr="007C1418">
        <w:rPr>
          <w:lang w:val="es-CO"/>
        </w:rPr>
        <w:t>Flutter</w:t>
      </w:r>
      <w:proofErr w:type="spellEnd"/>
      <w:r w:rsidRPr="007C1418">
        <w:rPr>
          <w:lang w:val="es-CO"/>
        </w:rPr>
        <w:t xml:space="preserve"> (para </w:t>
      </w:r>
      <w:proofErr w:type="gramStart"/>
      <w:r w:rsidRPr="007C1418">
        <w:rPr>
          <w:lang w:val="es-CO"/>
        </w:rPr>
        <w:t>app</w:t>
      </w:r>
      <w:proofErr w:type="gramEnd"/>
      <w:r w:rsidRPr="007C1418">
        <w:rPr>
          <w:lang w:val="es-CO"/>
        </w:rPr>
        <w:t xml:space="preserve"> móvil Android y iOS desde una sola base)</w:t>
      </w:r>
    </w:p>
    <w:p w14:paraId="1ED35F69" w14:textId="77777777" w:rsidR="007C1418" w:rsidRPr="007C1418" w:rsidRDefault="007C1418" w:rsidP="007C1418">
      <w:pPr>
        <w:numPr>
          <w:ilvl w:val="1"/>
          <w:numId w:val="16"/>
        </w:numPr>
        <w:rPr>
          <w:lang w:val="es-CO"/>
        </w:rPr>
      </w:pPr>
      <w:r w:rsidRPr="007C1418">
        <w:rPr>
          <w:lang w:val="es-CO"/>
        </w:rPr>
        <w:t>HTML, CSS, JavaScript (para la futura versión web)</w:t>
      </w:r>
    </w:p>
    <w:p w14:paraId="2DFFF0E6" w14:textId="77777777" w:rsidR="007C1418" w:rsidRPr="007C1418" w:rsidRDefault="007C1418" w:rsidP="007C1418">
      <w:pPr>
        <w:numPr>
          <w:ilvl w:val="0"/>
          <w:numId w:val="16"/>
        </w:numPr>
        <w:rPr>
          <w:lang w:val="es-CO"/>
        </w:rPr>
      </w:pPr>
      <w:proofErr w:type="spellStart"/>
      <w:r w:rsidRPr="007C1418">
        <w:rPr>
          <w:b/>
          <w:bCs/>
          <w:lang w:val="es-CO"/>
        </w:rPr>
        <w:t>Backend</w:t>
      </w:r>
      <w:proofErr w:type="spellEnd"/>
      <w:r w:rsidRPr="007C1418">
        <w:rPr>
          <w:b/>
          <w:bCs/>
          <w:lang w:val="es-CO"/>
        </w:rPr>
        <w:t xml:space="preserve"> (servidor y lógica)</w:t>
      </w:r>
    </w:p>
    <w:p w14:paraId="4EC97268" w14:textId="77777777" w:rsidR="007C1418" w:rsidRPr="007C1418" w:rsidRDefault="007C1418" w:rsidP="007C1418">
      <w:pPr>
        <w:numPr>
          <w:ilvl w:val="1"/>
          <w:numId w:val="16"/>
        </w:numPr>
        <w:rPr>
          <w:lang w:val="es-CO"/>
        </w:rPr>
      </w:pPr>
      <w:r w:rsidRPr="007C1418">
        <w:rPr>
          <w:lang w:val="es-CO"/>
        </w:rPr>
        <w:t>Node.js con Express (rápido y escalable)</w:t>
      </w:r>
    </w:p>
    <w:p w14:paraId="2136EB3B" w14:textId="77777777" w:rsidR="007C1418" w:rsidRPr="007C1418" w:rsidRDefault="007C1418" w:rsidP="007C1418">
      <w:pPr>
        <w:numPr>
          <w:ilvl w:val="1"/>
          <w:numId w:val="16"/>
        </w:numPr>
        <w:rPr>
          <w:lang w:val="es-CO"/>
        </w:rPr>
      </w:pPr>
      <w:proofErr w:type="spellStart"/>
      <w:r w:rsidRPr="007C1418">
        <w:rPr>
          <w:lang w:val="es-CO"/>
        </w:rPr>
        <w:t>Firebase</w:t>
      </w:r>
      <w:proofErr w:type="spellEnd"/>
      <w:r w:rsidRPr="007C1418">
        <w:rPr>
          <w:lang w:val="es-CO"/>
        </w:rPr>
        <w:t xml:space="preserve"> (para autenticación, notificaciones y almacenamiento en la nube)</w:t>
      </w:r>
    </w:p>
    <w:p w14:paraId="52EAFC0B" w14:textId="77777777" w:rsidR="007C1418" w:rsidRPr="007C1418" w:rsidRDefault="007C1418" w:rsidP="007C1418">
      <w:pPr>
        <w:numPr>
          <w:ilvl w:val="0"/>
          <w:numId w:val="16"/>
        </w:numPr>
        <w:rPr>
          <w:lang w:val="es-CO"/>
        </w:rPr>
      </w:pPr>
      <w:r w:rsidRPr="007C1418">
        <w:rPr>
          <w:b/>
          <w:bCs/>
          <w:lang w:val="es-CO"/>
        </w:rPr>
        <w:t>Base de datos</w:t>
      </w:r>
    </w:p>
    <w:p w14:paraId="1BD40206" w14:textId="77777777" w:rsidR="007C1418" w:rsidRPr="007C1418" w:rsidRDefault="007C1418" w:rsidP="007C1418">
      <w:pPr>
        <w:numPr>
          <w:ilvl w:val="1"/>
          <w:numId w:val="16"/>
        </w:numPr>
        <w:rPr>
          <w:lang w:val="es-CO"/>
        </w:rPr>
      </w:pPr>
      <w:proofErr w:type="spellStart"/>
      <w:r w:rsidRPr="007C1418">
        <w:rPr>
          <w:lang w:val="es-CO"/>
        </w:rPr>
        <w:t>Firestore</w:t>
      </w:r>
      <w:proofErr w:type="spellEnd"/>
      <w:r w:rsidRPr="007C1418">
        <w:rPr>
          <w:lang w:val="es-CO"/>
        </w:rPr>
        <w:t xml:space="preserve"> (escalable y tiempo real) o MongoDB Atlas</w:t>
      </w:r>
    </w:p>
    <w:p w14:paraId="2F5E535B" w14:textId="77777777" w:rsidR="007C1418" w:rsidRPr="007C1418" w:rsidRDefault="007C1418" w:rsidP="007C1418">
      <w:pPr>
        <w:numPr>
          <w:ilvl w:val="0"/>
          <w:numId w:val="16"/>
        </w:numPr>
        <w:rPr>
          <w:lang w:val="es-CO"/>
        </w:rPr>
      </w:pPr>
      <w:r w:rsidRPr="007C1418">
        <w:rPr>
          <w:b/>
          <w:bCs/>
          <w:lang w:val="es-CO"/>
        </w:rPr>
        <w:t>Otros servicios</w:t>
      </w:r>
    </w:p>
    <w:p w14:paraId="50B0A638" w14:textId="77777777" w:rsidR="007C1418" w:rsidRPr="007C1418" w:rsidRDefault="007C1418" w:rsidP="007C1418">
      <w:pPr>
        <w:numPr>
          <w:ilvl w:val="1"/>
          <w:numId w:val="16"/>
        </w:numPr>
        <w:rPr>
          <w:lang w:val="es-CO"/>
        </w:rPr>
      </w:pPr>
      <w:r w:rsidRPr="007C1418">
        <w:rPr>
          <w:lang w:val="es-CO"/>
        </w:rPr>
        <w:t xml:space="preserve">Google </w:t>
      </w:r>
      <w:proofErr w:type="spellStart"/>
      <w:r w:rsidRPr="007C1418">
        <w:rPr>
          <w:lang w:val="es-CO"/>
        </w:rPr>
        <w:t>Maps</w:t>
      </w:r>
      <w:proofErr w:type="spellEnd"/>
      <w:r w:rsidRPr="007C1418">
        <w:rPr>
          <w:lang w:val="es-CO"/>
        </w:rPr>
        <w:t xml:space="preserve"> API (para mostrar ubicación de trueques cercanos)</w:t>
      </w:r>
    </w:p>
    <w:p w14:paraId="23E59C38" w14:textId="77777777" w:rsidR="007C1418" w:rsidRPr="007C1418" w:rsidRDefault="007C1418" w:rsidP="007C1418">
      <w:pPr>
        <w:numPr>
          <w:ilvl w:val="1"/>
          <w:numId w:val="16"/>
        </w:numPr>
        <w:rPr>
          <w:lang w:val="es-CO"/>
        </w:rPr>
      </w:pPr>
      <w:r w:rsidRPr="007C1418">
        <w:rPr>
          <w:lang w:val="es-CO"/>
        </w:rPr>
        <w:t xml:space="preserve">Chat en tiempo real: </w:t>
      </w:r>
      <w:proofErr w:type="spellStart"/>
      <w:r w:rsidRPr="007C1418">
        <w:rPr>
          <w:lang w:val="es-CO"/>
        </w:rPr>
        <w:t>Firebase</w:t>
      </w:r>
      <w:proofErr w:type="spellEnd"/>
      <w:r w:rsidRPr="007C1418">
        <w:rPr>
          <w:lang w:val="es-CO"/>
        </w:rPr>
        <w:t xml:space="preserve"> o Socket.IO</w:t>
      </w:r>
    </w:p>
    <w:p w14:paraId="3AA6DD12" w14:textId="77777777" w:rsidR="007C1418" w:rsidRPr="007C1418" w:rsidRDefault="007C1418" w:rsidP="007C1418">
      <w:pPr>
        <w:numPr>
          <w:ilvl w:val="1"/>
          <w:numId w:val="16"/>
        </w:numPr>
        <w:rPr>
          <w:lang w:val="es-CO"/>
        </w:rPr>
      </w:pPr>
      <w:r w:rsidRPr="007C1418">
        <w:rPr>
          <w:lang w:val="es-CO"/>
        </w:rPr>
        <w:t xml:space="preserve">Sistema de notificaciones </w:t>
      </w:r>
      <w:proofErr w:type="spellStart"/>
      <w:r w:rsidRPr="007C1418">
        <w:rPr>
          <w:lang w:val="es-CO"/>
        </w:rPr>
        <w:t>push</w:t>
      </w:r>
      <w:proofErr w:type="spellEnd"/>
    </w:p>
    <w:p w14:paraId="2E7BD561" w14:textId="77777777" w:rsidR="007C1418" w:rsidRPr="007C1418" w:rsidRDefault="007C1418" w:rsidP="007C1418">
      <w:pPr>
        <w:rPr>
          <w:lang w:val="es-CO"/>
        </w:rPr>
      </w:pPr>
      <w:r w:rsidRPr="007C1418">
        <w:rPr>
          <w:lang w:val="es-CO"/>
        </w:rPr>
        <w:pict w14:anchorId="4FF96F88">
          <v:rect id="_x0000_i1271" style="width:0;height:1.5pt" o:hralign="center" o:hrstd="t" o:hr="t" fillcolor="#a0a0a0" stroked="f"/>
        </w:pict>
      </w:r>
    </w:p>
    <w:p w14:paraId="5FB5BBE9" w14:textId="77777777" w:rsidR="007C1418" w:rsidRPr="007C1418" w:rsidRDefault="007C1418" w:rsidP="007C1418">
      <w:pPr>
        <w:rPr>
          <w:b/>
          <w:bCs/>
          <w:lang w:val="es-CO"/>
        </w:rPr>
      </w:pPr>
      <w:r w:rsidRPr="007C1418">
        <w:rPr>
          <w:rFonts w:ascii="Segoe UI Emoji" w:hAnsi="Segoe UI Emoji" w:cs="Segoe UI Emoji"/>
          <w:b/>
          <w:bCs/>
          <w:lang w:val="es-CO"/>
        </w:rPr>
        <w:t>📲</w:t>
      </w:r>
      <w:r w:rsidRPr="007C1418">
        <w:rPr>
          <w:b/>
          <w:bCs/>
          <w:lang w:val="es-CO"/>
        </w:rPr>
        <w:t xml:space="preserve"> Disponibilidad</w:t>
      </w:r>
    </w:p>
    <w:p w14:paraId="59F6B308" w14:textId="77777777" w:rsidR="007C1418" w:rsidRPr="007C1418" w:rsidRDefault="007C1418" w:rsidP="007C1418">
      <w:pPr>
        <w:rPr>
          <w:lang w:val="es-CO"/>
        </w:rPr>
      </w:pPr>
      <w:r w:rsidRPr="007C1418">
        <w:rPr>
          <w:lang w:val="es-CO"/>
        </w:rPr>
        <w:lastRenderedPageBreak/>
        <w:t xml:space="preserve">Primero estará disponible para </w:t>
      </w:r>
      <w:r w:rsidRPr="007C1418">
        <w:rPr>
          <w:b/>
          <w:bCs/>
          <w:lang w:val="es-CO"/>
        </w:rPr>
        <w:t>Android</w:t>
      </w:r>
      <w:r w:rsidRPr="007C1418">
        <w:rPr>
          <w:lang w:val="es-CO"/>
        </w:rPr>
        <w:t>. Luego se lanzará la versión web. Más adelante se desarrollará para iOS si se requiere.</w:t>
      </w:r>
    </w:p>
    <w:p w14:paraId="683F2E7E" w14:textId="77777777" w:rsidR="007C1418" w:rsidRPr="007C1418" w:rsidRDefault="007C1418" w:rsidP="007C1418">
      <w:pPr>
        <w:rPr>
          <w:lang w:val="es-CO"/>
        </w:rPr>
      </w:pPr>
      <w:r w:rsidRPr="007C1418">
        <w:rPr>
          <w:lang w:val="es-CO"/>
        </w:rPr>
        <w:pict w14:anchorId="2F38A566">
          <v:rect id="_x0000_i1272" style="width:0;height:1.5pt" o:hralign="center" o:hrstd="t" o:hr="t" fillcolor="#a0a0a0" stroked="f"/>
        </w:pict>
      </w:r>
    </w:p>
    <w:p w14:paraId="5AE789E3" w14:textId="77777777" w:rsidR="007C1418" w:rsidRPr="007C1418" w:rsidRDefault="007C1418" w:rsidP="007C1418">
      <w:pPr>
        <w:rPr>
          <w:b/>
          <w:bCs/>
          <w:lang w:val="es-CO"/>
        </w:rPr>
      </w:pPr>
      <w:r w:rsidRPr="007C1418">
        <w:rPr>
          <w:rFonts w:ascii="Segoe UI Emoji" w:hAnsi="Segoe UI Emoji" w:cs="Segoe UI Emoji"/>
          <w:b/>
          <w:bCs/>
          <w:lang w:val="es-CO"/>
        </w:rPr>
        <w:t>🌱</w:t>
      </w:r>
      <w:r w:rsidRPr="007C1418">
        <w:rPr>
          <w:b/>
          <w:bCs/>
          <w:lang w:val="es-CO"/>
        </w:rPr>
        <w:t xml:space="preserve"> Valor social del proyecto</w:t>
      </w:r>
    </w:p>
    <w:p w14:paraId="7FA1BBCD" w14:textId="77777777" w:rsidR="007C1418" w:rsidRPr="007C1418" w:rsidRDefault="007C1418" w:rsidP="007C1418">
      <w:pPr>
        <w:rPr>
          <w:lang w:val="es-CO"/>
        </w:rPr>
      </w:pPr>
      <w:r w:rsidRPr="007C1418">
        <w:rPr>
          <w:lang w:val="es-CO"/>
        </w:rPr>
        <w:t xml:space="preserve">TRUEQUE MATCH no solo es una </w:t>
      </w:r>
      <w:proofErr w:type="gramStart"/>
      <w:r w:rsidRPr="007C1418">
        <w:rPr>
          <w:lang w:val="es-CO"/>
        </w:rPr>
        <w:t>app</w:t>
      </w:r>
      <w:proofErr w:type="gramEnd"/>
      <w:r w:rsidRPr="007C1418">
        <w:rPr>
          <w:lang w:val="es-CO"/>
        </w:rPr>
        <w:t xml:space="preserve">, es un </w:t>
      </w:r>
      <w:r w:rsidRPr="007C1418">
        <w:rPr>
          <w:b/>
          <w:bCs/>
          <w:lang w:val="es-CO"/>
        </w:rPr>
        <w:t>movimiento social</w:t>
      </w:r>
      <w:r w:rsidRPr="007C1418">
        <w:rPr>
          <w:lang w:val="es-CO"/>
        </w:rPr>
        <w:t xml:space="preserve">. Busca que las personas se ayuden, aprendan, compartan y vivan nuevas experiencias sin necesidad de dinero. Es una forma de </w:t>
      </w:r>
      <w:r w:rsidRPr="007C1418">
        <w:rPr>
          <w:b/>
          <w:bCs/>
          <w:lang w:val="es-CO"/>
        </w:rPr>
        <w:t>recuperar prácticas ancestrales</w:t>
      </w:r>
      <w:r w:rsidRPr="007C1418">
        <w:rPr>
          <w:lang w:val="es-CO"/>
        </w:rPr>
        <w:t xml:space="preserve"> y adaptarlas a la tecnología actual.</w:t>
      </w:r>
    </w:p>
    <w:p w14:paraId="6C99DB09" w14:textId="77777777" w:rsidR="007C1418" w:rsidRPr="007C1418" w:rsidRDefault="007C1418">
      <w:pPr>
        <w:rPr>
          <w:lang w:val="es-CO"/>
        </w:rPr>
      </w:pPr>
    </w:p>
    <w:sectPr w:rsidR="007C1418" w:rsidRPr="007C14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271D26"/>
    <w:multiLevelType w:val="multilevel"/>
    <w:tmpl w:val="052A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5776B6"/>
    <w:multiLevelType w:val="multilevel"/>
    <w:tmpl w:val="04A8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7270D"/>
    <w:multiLevelType w:val="multilevel"/>
    <w:tmpl w:val="C9B49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66967"/>
    <w:multiLevelType w:val="multilevel"/>
    <w:tmpl w:val="ABFA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A2F45"/>
    <w:multiLevelType w:val="multilevel"/>
    <w:tmpl w:val="6160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13B35"/>
    <w:multiLevelType w:val="multilevel"/>
    <w:tmpl w:val="484C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15B08"/>
    <w:multiLevelType w:val="multilevel"/>
    <w:tmpl w:val="0346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566524">
    <w:abstractNumId w:val="8"/>
  </w:num>
  <w:num w:numId="2" w16cid:durableId="1568109481">
    <w:abstractNumId w:val="6"/>
  </w:num>
  <w:num w:numId="3" w16cid:durableId="1594782266">
    <w:abstractNumId w:val="5"/>
  </w:num>
  <w:num w:numId="4" w16cid:durableId="970482579">
    <w:abstractNumId w:val="4"/>
  </w:num>
  <w:num w:numId="5" w16cid:durableId="718937889">
    <w:abstractNumId w:val="7"/>
  </w:num>
  <w:num w:numId="6" w16cid:durableId="485896795">
    <w:abstractNumId w:val="3"/>
  </w:num>
  <w:num w:numId="7" w16cid:durableId="360329123">
    <w:abstractNumId w:val="2"/>
  </w:num>
  <w:num w:numId="8" w16cid:durableId="1633250619">
    <w:abstractNumId w:val="1"/>
  </w:num>
  <w:num w:numId="9" w16cid:durableId="189534667">
    <w:abstractNumId w:val="0"/>
  </w:num>
  <w:num w:numId="10" w16cid:durableId="1874492546">
    <w:abstractNumId w:val="15"/>
  </w:num>
  <w:num w:numId="11" w16cid:durableId="1003435771">
    <w:abstractNumId w:val="13"/>
  </w:num>
  <w:num w:numId="12" w16cid:durableId="1342858922">
    <w:abstractNumId w:val="9"/>
  </w:num>
  <w:num w:numId="13" w16cid:durableId="686562996">
    <w:abstractNumId w:val="12"/>
  </w:num>
  <w:num w:numId="14" w16cid:durableId="1849563099">
    <w:abstractNumId w:val="11"/>
  </w:num>
  <w:num w:numId="15" w16cid:durableId="1407873348">
    <w:abstractNumId w:val="14"/>
  </w:num>
  <w:num w:numId="16" w16cid:durableId="14809967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601E"/>
    <w:rsid w:val="007C1418"/>
    <w:rsid w:val="00AA1D8D"/>
    <w:rsid w:val="00B47730"/>
    <w:rsid w:val="00BD1262"/>
    <w:rsid w:val="00BF195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F631BF"/>
  <w14:defaultImageDpi w14:val="300"/>
  <w15:docId w15:val="{170443DD-3299-4E68-9125-DC45997C5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1150</Words>
  <Characters>6328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Gerson Jonnathan López Oviedo</cp:lastModifiedBy>
  <cp:revision>2</cp:revision>
  <dcterms:created xsi:type="dcterms:W3CDTF">2013-12-23T23:15:00Z</dcterms:created>
  <dcterms:modified xsi:type="dcterms:W3CDTF">2025-06-25T03:32:00Z</dcterms:modified>
  <cp:category/>
</cp:coreProperties>
</file>