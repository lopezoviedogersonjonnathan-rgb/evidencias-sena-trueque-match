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94F9" w14:textId="77777777" w:rsidR="00B80688" w:rsidRDefault="00000000">
      <w:pPr>
        <w:pStyle w:val="Ttulo1"/>
      </w:pPr>
      <w:r>
        <w:t>Historias de Usuario – Proyecto TRUEQUE MATCH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2"/>
        <w:gridCol w:w="1370"/>
        <w:gridCol w:w="1077"/>
        <w:gridCol w:w="1065"/>
        <w:gridCol w:w="1460"/>
        <w:gridCol w:w="1534"/>
        <w:gridCol w:w="1432"/>
      </w:tblGrid>
      <w:tr w:rsidR="00B80688" w14:paraId="03D70465" w14:textId="77777777" w:rsidTr="00EE6410">
        <w:tc>
          <w:tcPr>
            <w:tcW w:w="0" w:type="auto"/>
          </w:tcPr>
          <w:p w14:paraId="377BB9EC" w14:textId="77777777" w:rsidR="00B80688" w:rsidRDefault="00000000">
            <w:r>
              <w:t>Nº</w:t>
            </w:r>
          </w:p>
        </w:tc>
        <w:tc>
          <w:tcPr>
            <w:tcW w:w="0" w:type="auto"/>
          </w:tcPr>
          <w:p w14:paraId="209865AF" w14:textId="77777777" w:rsidR="00B80688" w:rsidRDefault="00000000">
            <w:r>
              <w:t>Nombre de la historia</w:t>
            </w:r>
          </w:p>
        </w:tc>
        <w:tc>
          <w:tcPr>
            <w:tcW w:w="0" w:type="auto"/>
          </w:tcPr>
          <w:p w14:paraId="1181A0FA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3509455A" w14:textId="77777777" w:rsidR="00B80688" w:rsidRDefault="00000000">
            <w:r>
              <w:t>Puntos estimados</w:t>
            </w:r>
          </w:p>
        </w:tc>
        <w:tc>
          <w:tcPr>
            <w:tcW w:w="0" w:type="auto"/>
          </w:tcPr>
          <w:p w14:paraId="3FB65FD1" w14:textId="77777777" w:rsidR="00B80688" w:rsidRDefault="00000000">
            <w:r>
              <w:t>Descripción de la historia de usuario</w:t>
            </w:r>
          </w:p>
        </w:tc>
        <w:tc>
          <w:tcPr>
            <w:tcW w:w="0" w:type="auto"/>
          </w:tcPr>
          <w:p w14:paraId="5286B1C3" w14:textId="77777777" w:rsidR="00B80688" w:rsidRDefault="00000000">
            <w:r>
              <w:t>Observaciones</w:t>
            </w:r>
          </w:p>
        </w:tc>
        <w:tc>
          <w:tcPr>
            <w:tcW w:w="0" w:type="auto"/>
          </w:tcPr>
          <w:p w14:paraId="145E61B4" w14:textId="77777777" w:rsidR="00B80688" w:rsidRDefault="00000000">
            <w:r>
              <w:t>Criterios de aceptación</w:t>
            </w:r>
          </w:p>
        </w:tc>
      </w:tr>
      <w:tr w:rsidR="00B80688" w14:paraId="56913061" w14:textId="77777777" w:rsidTr="00EE6410">
        <w:tc>
          <w:tcPr>
            <w:tcW w:w="0" w:type="auto"/>
          </w:tcPr>
          <w:p w14:paraId="6AD04D89" w14:textId="77777777" w:rsidR="00B80688" w:rsidRDefault="00000000">
            <w:r>
              <w:t>HU01</w:t>
            </w:r>
          </w:p>
        </w:tc>
        <w:tc>
          <w:tcPr>
            <w:tcW w:w="0" w:type="auto"/>
          </w:tcPr>
          <w:p w14:paraId="543B7F79" w14:textId="77777777" w:rsidR="00B80688" w:rsidRDefault="00000000">
            <w:r>
              <w:t>Registro de cuenta</w:t>
            </w:r>
          </w:p>
        </w:tc>
        <w:tc>
          <w:tcPr>
            <w:tcW w:w="0" w:type="auto"/>
          </w:tcPr>
          <w:p w14:paraId="099624CB" w14:textId="77777777" w:rsidR="00B80688" w:rsidRDefault="00000000">
            <w:r>
              <w:t>Usuario nuevo</w:t>
            </w:r>
          </w:p>
        </w:tc>
        <w:tc>
          <w:tcPr>
            <w:tcW w:w="0" w:type="auto"/>
          </w:tcPr>
          <w:p w14:paraId="600E3F6F" w14:textId="77777777" w:rsidR="00B80688" w:rsidRDefault="00000000">
            <w:r>
              <w:t>2</w:t>
            </w:r>
          </w:p>
        </w:tc>
        <w:tc>
          <w:tcPr>
            <w:tcW w:w="0" w:type="auto"/>
          </w:tcPr>
          <w:p w14:paraId="1DA46E4D" w14:textId="77777777" w:rsidR="00B80688" w:rsidRDefault="00000000">
            <w:r>
              <w:t>Como nuevo usuario, quiero registrarme con mi correo o número de teléfono, para ingresar a la app.</w:t>
            </w:r>
          </w:p>
        </w:tc>
        <w:tc>
          <w:tcPr>
            <w:tcW w:w="0" w:type="auto"/>
          </w:tcPr>
          <w:p w14:paraId="482845CE" w14:textId="77777777" w:rsidR="00B80688" w:rsidRDefault="00000000">
            <w:r>
              <w:t>Debe validar email y/o teléfono.</w:t>
            </w:r>
          </w:p>
        </w:tc>
        <w:tc>
          <w:tcPr>
            <w:tcW w:w="0" w:type="auto"/>
          </w:tcPr>
          <w:p w14:paraId="4C0AD4C4" w14:textId="77777777" w:rsidR="00B80688" w:rsidRDefault="00000000">
            <w:r>
              <w:t>El sistema permite registrar un usuario con datos válidos y muestra mensaje de éxito.</w:t>
            </w:r>
          </w:p>
        </w:tc>
      </w:tr>
      <w:tr w:rsidR="00B80688" w14:paraId="6A0393E0" w14:textId="77777777" w:rsidTr="00EE6410">
        <w:tc>
          <w:tcPr>
            <w:tcW w:w="0" w:type="auto"/>
          </w:tcPr>
          <w:p w14:paraId="1AF9D687" w14:textId="77777777" w:rsidR="00B80688" w:rsidRDefault="00000000">
            <w:r>
              <w:t>HU02</w:t>
            </w:r>
          </w:p>
        </w:tc>
        <w:tc>
          <w:tcPr>
            <w:tcW w:w="0" w:type="auto"/>
          </w:tcPr>
          <w:p w14:paraId="7DA7B1FC" w14:textId="77777777" w:rsidR="00B80688" w:rsidRDefault="00000000">
            <w:r>
              <w:t>Inicio de sesión seguro</w:t>
            </w:r>
          </w:p>
        </w:tc>
        <w:tc>
          <w:tcPr>
            <w:tcW w:w="0" w:type="auto"/>
          </w:tcPr>
          <w:p w14:paraId="2564128D" w14:textId="77777777" w:rsidR="00B80688" w:rsidRDefault="00000000">
            <w:r>
              <w:t>Usuario registrado</w:t>
            </w:r>
          </w:p>
        </w:tc>
        <w:tc>
          <w:tcPr>
            <w:tcW w:w="0" w:type="auto"/>
          </w:tcPr>
          <w:p w14:paraId="0B286466" w14:textId="77777777" w:rsidR="00B80688" w:rsidRDefault="00000000">
            <w:r>
              <w:t>2</w:t>
            </w:r>
          </w:p>
        </w:tc>
        <w:tc>
          <w:tcPr>
            <w:tcW w:w="0" w:type="auto"/>
          </w:tcPr>
          <w:p w14:paraId="27A040DF" w14:textId="77777777" w:rsidR="00B80688" w:rsidRDefault="00000000">
            <w:r>
              <w:t>Como usuario, quiero iniciar sesión de forma segura, para acceder a mi cuenta.</w:t>
            </w:r>
          </w:p>
        </w:tc>
        <w:tc>
          <w:tcPr>
            <w:tcW w:w="0" w:type="auto"/>
          </w:tcPr>
          <w:p w14:paraId="49E57E1B" w14:textId="77777777" w:rsidR="00B80688" w:rsidRDefault="00000000">
            <w:r>
              <w:t>Debe bloquear tras 3 intentos.</w:t>
            </w:r>
          </w:p>
        </w:tc>
        <w:tc>
          <w:tcPr>
            <w:tcW w:w="0" w:type="auto"/>
          </w:tcPr>
          <w:p w14:paraId="0423BC83" w14:textId="77777777" w:rsidR="00B80688" w:rsidRDefault="00000000">
            <w:r>
              <w:t>El sistema permite login con credenciales válidas y bloquea tras varios intentos fallidos.</w:t>
            </w:r>
          </w:p>
        </w:tc>
      </w:tr>
      <w:tr w:rsidR="00B80688" w14:paraId="78446BB2" w14:textId="77777777" w:rsidTr="00EE6410">
        <w:tc>
          <w:tcPr>
            <w:tcW w:w="0" w:type="auto"/>
          </w:tcPr>
          <w:p w14:paraId="264CF19C" w14:textId="77777777" w:rsidR="00B80688" w:rsidRDefault="00000000">
            <w:r>
              <w:t>HU03</w:t>
            </w:r>
          </w:p>
        </w:tc>
        <w:tc>
          <w:tcPr>
            <w:tcW w:w="0" w:type="auto"/>
          </w:tcPr>
          <w:p w14:paraId="70DDC376" w14:textId="77777777" w:rsidR="00B80688" w:rsidRDefault="00000000">
            <w:r>
              <w:t>Gestión de perfil</w:t>
            </w:r>
          </w:p>
        </w:tc>
        <w:tc>
          <w:tcPr>
            <w:tcW w:w="0" w:type="auto"/>
          </w:tcPr>
          <w:p w14:paraId="06A08540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572493A2" w14:textId="77777777" w:rsidR="00B80688" w:rsidRDefault="00000000">
            <w:r>
              <w:t>3</w:t>
            </w:r>
          </w:p>
        </w:tc>
        <w:tc>
          <w:tcPr>
            <w:tcW w:w="0" w:type="auto"/>
          </w:tcPr>
          <w:p w14:paraId="31408E36" w14:textId="77777777" w:rsidR="00B80688" w:rsidRDefault="00000000">
            <w:r>
              <w:t>Como usuario, quiero editar o eliminar mi perfil, para mantener mis datos actualizados.</w:t>
            </w:r>
          </w:p>
        </w:tc>
        <w:tc>
          <w:tcPr>
            <w:tcW w:w="0" w:type="auto"/>
          </w:tcPr>
          <w:p w14:paraId="149C77B9" w14:textId="77777777" w:rsidR="00B80688" w:rsidRDefault="00000000">
            <w:r>
              <w:t>Datos obligatorios deben validarse.</w:t>
            </w:r>
          </w:p>
        </w:tc>
        <w:tc>
          <w:tcPr>
            <w:tcW w:w="0" w:type="auto"/>
          </w:tcPr>
          <w:p w14:paraId="51A9C055" w14:textId="77777777" w:rsidR="00B80688" w:rsidRDefault="00000000">
            <w:r>
              <w:t>El sistema permite editar nombre, ubicación, intereses y eliminar cuenta de forma definitiva.</w:t>
            </w:r>
          </w:p>
        </w:tc>
      </w:tr>
      <w:tr w:rsidR="00B80688" w14:paraId="0C53A8C1" w14:textId="77777777" w:rsidTr="00EE6410">
        <w:tc>
          <w:tcPr>
            <w:tcW w:w="0" w:type="auto"/>
          </w:tcPr>
          <w:p w14:paraId="73E47E4D" w14:textId="77777777" w:rsidR="00B80688" w:rsidRDefault="00000000">
            <w:r>
              <w:t>HU04</w:t>
            </w:r>
          </w:p>
        </w:tc>
        <w:tc>
          <w:tcPr>
            <w:tcW w:w="0" w:type="auto"/>
          </w:tcPr>
          <w:p w14:paraId="1FCE4CE1" w14:textId="77777777" w:rsidR="00B80688" w:rsidRDefault="00000000">
            <w:r>
              <w:t>Publicar oferta</w:t>
            </w:r>
          </w:p>
        </w:tc>
        <w:tc>
          <w:tcPr>
            <w:tcW w:w="0" w:type="auto"/>
          </w:tcPr>
          <w:p w14:paraId="486825C9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5E7E65E3" w14:textId="77777777" w:rsidR="00B80688" w:rsidRDefault="00000000">
            <w:r>
              <w:t>3</w:t>
            </w:r>
          </w:p>
        </w:tc>
        <w:tc>
          <w:tcPr>
            <w:tcW w:w="0" w:type="auto"/>
          </w:tcPr>
          <w:p w14:paraId="32179573" w14:textId="77777777" w:rsidR="00B80688" w:rsidRDefault="00000000">
            <w:r>
              <w:t xml:space="preserve">Como usuario, quiero publicar qué ofrezco o busco en productos, servicios, conocimientos o experiencias, para que otros </w:t>
            </w:r>
            <w:r>
              <w:lastRenderedPageBreak/>
              <w:t>usuarios lo vean.</w:t>
            </w:r>
          </w:p>
        </w:tc>
        <w:tc>
          <w:tcPr>
            <w:tcW w:w="0" w:type="auto"/>
          </w:tcPr>
          <w:p w14:paraId="4DCD2A67" w14:textId="77777777" w:rsidR="00B80688" w:rsidRDefault="00000000">
            <w:r>
              <w:lastRenderedPageBreak/>
              <w:t>Debe permitir múltiples categorías.</w:t>
            </w:r>
          </w:p>
        </w:tc>
        <w:tc>
          <w:tcPr>
            <w:tcW w:w="0" w:type="auto"/>
          </w:tcPr>
          <w:p w14:paraId="52E09226" w14:textId="77777777" w:rsidR="00B80688" w:rsidRDefault="00000000">
            <w:r>
              <w:t>El sistema permite crear publicaciones completas y las muestra al público.</w:t>
            </w:r>
          </w:p>
        </w:tc>
      </w:tr>
      <w:tr w:rsidR="00B80688" w14:paraId="7E2765D5" w14:textId="77777777" w:rsidTr="00EE6410">
        <w:tc>
          <w:tcPr>
            <w:tcW w:w="0" w:type="auto"/>
          </w:tcPr>
          <w:p w14:paraId="007DABA4" w14:textId="77777777" w:rsidR="00B80688" w:rsidRDefault="00000000">
            <w:r>
              <w:t>HU05</w:t>
            </w:r>
          </w:p>
        </w:tc>
        <w:tc>
          <w:tcPr>
            <w:tcW w:w="0" w:type="auto"/>
          </w:tcPr>
          <w:p w14:paraId="702E568B" w14:textId="77777777" w:rsidR="00B80688" w:rsidRDefault="00000000">
            <w:r>
              <w:t>Filtrar publicaciones</w:t>
            </w:r>
          </w:p>
        </w:tc>
        <w:tc>
          <w:tcPr>
            <w:tcW w:w="0" w:type="auto"/>
          </w:tcPr>
          <w:p w14:paraId="3CBAF388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6B1D701C" w14:textId="77777777" w:rsidR="00B80688" w:rsidRDefault="00000000">
            <w:r>
              <w:t>2</w:t>
            </w:r>
          </w:p>
        </w:tc>
        <w:tc>
          <w:tcPr>
            <w:tcW w:w="0" w:type="auto"/>
          </w:tcPr>
          <w:p w14:paraId="6362DBDB" w14:textId="77777777" w:rsidR="00B80688" w:rsidRDefault="00000000">
            <w:r>
              <w:t>Como usuario, quiero filtrar publicaciones por categoría, ubicación y palabras clave, para encontrar fácilmente lo que me interesa.</w:t>
            </w:r>
          </w:p>
        </w:tc>
        <w:tc>
          <w:tcPr>
            <w:tcW w:w="0" w:type="auto"/>
          </w:tcPr>
          <w:p w14:paraId="629939CC" w14:textId="77777777" w:rsidR="00B80688" w:rsidRDefault="00000000">
            <w:r>
              <w:t>Debe incluir filtros combinables.</w:t>
            </w:r>
          </w:p>
        </w:tc>
        <w:tc>
          <w:tcPr>
            <w:tcW w:w="0" w:type="auto"/>
          </w:tcPr>
          <w:p w14:paraId="2B4B2DC3" w14:textId="77777777" w:rsidR="00B80688" w:rsidRDefault="00000000">
            <w:r>
              <w:t>El sistema muestra resultados relevantes según filtros aplicados.</w:t>
            </w:r>
          </w:p>
        </w:tc>
      </w:tr>
      <w:tr w:rsidR="00B80688" w14:paraId="361ED120" w14:textId="77777777" w:rsidTr="00EE6410">
        <w:tc>
          <w:tcPr>
            <w:tcW w:w="0" w:type="auto"/>
          </w:tcPr>
          <w:p w14:paraId="487A8DF8" w14:textId="77777777" w:rsidR="00B80688" w:rsidRDefault="00000000">
            <w:r>
              <w:t>HU06</w:t>
            </w:r>
          </w:p>
        </w:tc>
        <w:tc>
          <w:tcPr>
            <w:tcW w:w="0" w:type="auto"/>
          </w:tcPr>
          <w:p w14:paraId="20A54B06" w14:textId="77777777" w:rsidR="00B80688" w:rsidRDefault="00000000">
            <w:r>
              <w:t>Enviar propuesta de trueque</w:t>
            </w:r>
          </w:p>
        </w:tc>
        <w:tc>
          <w:tcPr>
            <w:tcW w:w="0" w:type="auto"/>
          </w:tcPr>
          <w:p w14:paraId="003BD630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12949AF9" w14:textId="77777777" w:rsidR="00B80688" w:rsidRDefault="00000000">
            <w:r>
              <w:t>3</w:t>
            </w:r>
          </w:p>
        </w:tc>
        <w:tc>
          <w:tcPr>
            <w:tcW w:w="0" w:type="auto"/>
          </w:tcPr>
          <w:p w14:paraId="6A0A0A63" w14:textId="77777777" w:rsidR="00B80688" w:rsidRDefault="00000000">
            <w:r>
              <w:t>Como usuario, quiero enviar propuestas de trueque indicando lo que ofrezco y deseo, para negociar con otros usuarios.</w:t>
            </w:r>
          </w:p>
        </w:tc>
        <w:tc>
          <w:tcPr>
            <w:tcW w:w="0" w:type="auto"/>
          </w:tcPr>
          <w:p w14:paraId="1E3D6E8F" w14:textId="77777777" w:rsidR="00B80688" w:rsidRDefault="00000000">
            <w:r>
              <w:t>Debe permitir propuestas entre distintas categorías.</w:t>
            </w:r>
          </w:p>
        </w:tc>
        <w:tc>
          <w:tcPr>
            <w:tcW w:w="0" w:type="auto"/>
          </w:tcPr>
          <w:p w14:paraId="35C733E6" w14:textId="77777777" w:rsidR="00B80688" w:rsidRDefault="00000000">
            <w:r>
              <w:t>El sistema permite enviar propuestas detalladas entre usuarios.</w:t>
            </w:r>
          </w:p>
        </w:tc>
      </w:tr>
      <w:tr w:rsidR="00B80688" w14:paraId="27366B72" w14:textId="77777777" w:rsidTr="00EE6410">
        <w:tc>
          <w:tcPr>
            <w:tcW w:w="0" w:type="auto"/>
          </w:tcPr>
          <w:p w14:paraId="574998E8" w14:textId="77777777" w:rsidR="00B80688" w:rsidRDefault="00000000">
            <w:r>
              <w:t>HU07</w:t>
            </w:r>
          </w:p>
        </w:tc>
        <w:tc>
          <w:tcPr>
            <w:tcW w:w="0" w:type="auto"/>
          </w:tcPr>
          <w:p w14:paraId="3D7BE5C8" w14:textId="77777777" w:rsidR="00B80688" w:rsidRDefault="00000000">
            <w:r>
              <w:t>Gestionar propuestas</w:t>
            </w:r>
          </w:p>
        </w:tc>
        <w:tc>
          <w:tcPr>
            <w:tcW w:w="0" w:type="auto"/>
          </w:tcPr>
          <w:p w14:paraId="552AF9E7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6CC2015C" w14:textId="77777777" w:rsidR="00B80688" w:rsidRDefault="00000000">
            <w:r>
              <w:t>3</w:t>
            </w:r>
          </w:p>
        </w:tc>
        <w:tc>
          <w:tcPr>
            <w:tcW w:w="0" w:type="auto"/>
          </w:tcPr>
          <w:p w14:paraId="69BB1C95" w14:textId="77777777" w:rsidR="00B80688" w:rsidRDefault="00000000">
            <w:r>
              <w:t>Como usuario, quiero aceptar, rechazar o contraofertar propuestas recibidas, para facilitar el acuerdo del trueque.</w:t>
            </w:r>
          </w:p>
        </w:tc>
        <w:tc>
          <w:tcPr>
            <w:tcW w:w="0" w:type="auto"/>
          </w:tcPr>
          <w:p w14:paraId="4A446B33" w14:textId="77777777" w:rsidR="00B80688" w:rsidRDefault="00000000">
            <w:r>
              <w:t>Debe registrar cada acción realizada.</w:t>
            </w:r>
          </w:p>
        </w:tc>
        <w:tc>
          <w:tcPr>
            <w:tcW w:w="0" w:type="auto"/>
          </w:tcPr>
          <w:p w14:paraId="3DD17305" w14:textId="77777777" w:rsidR="00B80688" w:rsidRDefault="00000000">
            <w:r>
              <w:t>El sistema permite la gestión completa de propuestas de manera individual.</w:t>
            </w:r>
          </w:p>
        </w:tc>
      </w:tr>
      <w:tr w:rsidR="00B80688" w14:paraId="67DAD3DF" w14:textId="77777777" w:rsidTr="00EE6410">
        <w:tc>
          <w:tcPr>
            <w:tcW w:w="0" w:type="auto"/>
          </w:tcPr>
          <w:p w14:paraId="6DC4CC14" w14:textId="77777777" w:rsidR="00B80688" w:rsidRDefault="00000000">
            <w:r>
              <w:t>HU08</w:t>
            </w:r>
          </w:p>
        </w:tc>
        <w:tc>
          <w:tcPr>
            <w:tcW w:w="0" w:type="auto"/>
          </w:tcPr>
          <w:p w14:paraId="31D60909" w14:textId="77777777" w:rsidR="00B80688" w:rsidRDefault="00000000">
            <w:r>
              <w:t>Chat de negociación</w:t>
            </w:r>
          </w:p>
        </w:tc>
        <w:tc>
          <w:tcPr>
            <w:tcW w:w="0" w:type="auto"/>
          </w:tcPr>
          <w:p w14:paraId="7B257C27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6818D4DC" w14:textId="77777777" w:rsidR="00B80688" w:rsidRDefault="00000000">
            <w:r>
              <w:t>3</w:t>
            </w:r>
          </w:p>
        </w:tc>
        <w:tc>
          <w:tcPr>
            <w:tcW w:w="0" w:type="auto"/>
          </w:tcPr>
          <w:p w14:paraId="1BAADCF5" w14:textId="77777777" w:rsidR="00B80688" w:rsidRDefault="00000000">
            <w:r>
              <w:t>Como usuario, quiero comunicarme por chat con otros usuarios, para aclarar dudas y negociar antes del trueque.</w:t>
            </w:r>
          </w:p>
        </w:tc>
        <w:tc>
          <w:tcPr>
            <w:tcW w:w="0" w:type="auto"/>
          </w:tcPr>
          <w:p w14:paraId="04EB5F1A" w14:textId="77777777" w:rsidR="00B80688" w:rsidRDefault="00000000">
            <w:r>
              <w:t>Debe notificar mensajes nuevos.</w:t>
            </w:r>
          </w:p>
        </w:tc>
        <w:tc>
          <w:tcPr>
            <w:tcW w:w="0" w:type="auto"/>
          </w:tcPr>
          <w:p w14:paraId="54AC0F7B" w14:textId="77777777" w:rsidR="00B80688" w:rsidRDefault="00000000">
            <w:r>
              <w:t>El sistema permite chats en tiempo real entre usuarios involucrados en un trueque.</w:t>
            </w:r>
          </w:p>
        </w:tc>
      </w:tr>
      <w:tr w:rsidR="00B80688" w14:paraId="26598012" w14:textId="77777777" w:rsidTr="00EE6410">
        <w:tc>
          <w:tcPr>
            <w:tcW w:w="0" w:type="auto"/>
          </w:tcPr>
          <w:p w14:paraId="50FF0B52" w14:textId="77777777" w:rsidR="00B80688" w:rsidRDefault="00000000">
            <w:r>
              <w:t>HU09</w:t>
            </w:r>
          </w:p>
        </w:tc>
        <w:tc>
          <w:tcPr>
            <w:tcW w:w="0" w:type="auto"/>
          </w:tcPr>
          <w:p w14:paraId="6362258C" w14:textId="77777777" w:rsidR="00B80688" w:rsidRDefault="00000000">
            <w:r>
              <w:t>Ver historial de trueques</w:t>
            </w:r>
          </w:p>
        </w:tc>
        <w:tc>
          <w:tcPr>
            <w:tcW w:w="0" w:type="auto"/>
          </w:tcPr>
          <w:p w14:paraId="4747671E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194BBC06" w14:textId="77777777" w:rsidR="00B80688" w:rsidRDefault="00000000">
            <w:r>
              <w:t>2</w:t>
            </w:r>
          </w:p>
        </w:tc>
        <w:tc>
          <w:tcPr>
            <w:tcW w:w="0" w:type="auto"/>
          </w:tcPr>
          <w:p w14:paraId="0978E8A8" w14:textId="77777777" w:rsidR="00B80688" w:rsidRDefault="00000000">
            <w:r>
              <w:t>Como usuario, quiero ver mis trueques anteriores, para llevar un registro de mis intercambios.</w:t>
            </w:r>
          </w:p>
        </w:tc>
        <w:tc>
          <w:tcPr>
            <w:tcW w:w="0" w:type="auto"/>
          </w:tcPr>
          <w:p w14:paraId="7E822A87" w14:textId="77777777" w:rsidR="00B80688" w:rsidRDefault="00000000">
            <w:r>
              <w:t>Debe incluir fecha, usuario y calificación.</w:t>
            </w:r>
          </w:p>
        </w:tc>
        <w:tc>
          <w:tcPr>
            <w:tcW w:w="0" w:type="auto"/>
          </w:tcPr>
          <w:p w14:paraId="62A67168" w14:textId="77777777" w:rsidR="00B80688" w:rsidRDefault="00000000">
            <w:r>
              <w:t>El sistema muestra historial detallado de trueques por usuario.</w:t>
            </w:r>
          </w:p>
        </w:tc>
      </w:tr>
      <w:tr w:rsidR="00B80688" w14:paraId="02709720" w14:textId="77777777" w:rsidTr="00EE6410">
        <w:tc>
          <w:tcPr>
            <w:tcW w:w="0" w:type="auto"/>
          </w:tcPr>
          <w:p w14:paraId="5292EB7C" w14:textId="77777777" w:rsidR="00B80688" w:rsidRDefault="00000000">
            <w:r>
              <w:t>HU10</w:t>
            </w:r>
          </w:p>
        </w:tc>
        <w:tc>
          <w:tcPr>
            <w:tcW w:w="0" w:type="auto"/>
          </w:tcPr>
          <w:p w14:paraId="6960CFAF" w14:textId="77777777" w:rsidR="00B80688" w:rsidRDefault="00000000">
            <w:r>
              <w:t>Calificar usuarios</w:t>
            </w:r>
          </w:p>
        </w:tc>
        <w:tc>
          <w:tcPr>
            <w:tcW w:w="0" w:type="auto"/>
          </w:tcPr>
          <w:p w14:paraId="420C4C08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6CCDB87A" w14:textId="77777777" w:rsidR="00B80688" w:rsidRDefault="00000000">
            <w:r>
              <w:t>2</w:t>
            </w:r>
          </w:p>
        </w:tc>
        <w:tc>
          <w:tcPr>
            <w:tcW w:w="0" w:type="auto"/>
          </w:tcPr>
          <w:p w14:paraId="2B2B1DE7" w14:textId="77777777" w:rsidR="00B80688" w:rsidRDefault="00000000">
            <w:r>
              <w:t>Como usuario, quiero calificar a la persona con la que intercambié, para fomentar la confianza en la comunidad.</w:t>
            </w:r>
          </w:p>
        </w:tc>
        <w:tc>
          <w:tcPr>
            <w:tcW w:w="0" w:type="auto"/>
          </w:tcPr>
          <w:p w14:paraId="3026EAE1" w14:textId="77777777" w:rsidR="00B80688" w:rsidRDefault="00000000">
            <w:r>
              <w:t>Debe permitir dejar comentario.</w:t>
            </w:r>
          </w:p>
        </w:tc>
        <w:tc>
          <w:tcPr>
            <w:tcW w:w="0" w:type="auto"/>
          </w:tcPr>
          <w:p w14:paraId="600D89E9" w14:textId="77777777" w:rsidR="00B80688" w:rsidRDefault="00000000">
            <w:r>
              <w:t>El sistema permite calificar tras cada trueque completado.</w:t>
            </w:r>
          </w:p>
        </w:tc>
      </w:tr>
      <w:tr w:rsidR="00B80688" w14:paraId="5F9B76E4" w14:textId="77777777" w:rsidTr="00EE6410">
        <w:tc>
          <w:tcPr>
            <w:tcW w:w="0" w:type="auto"/>
          </w:tcPr>
          <w:p w14:paraId="3462542F" w14:textId="77777777" w:rsidR="00B80688" w:rsidRDefault="00000000">
            <w:r>
              <w:t>HU11</w:t>
            </w:r>
          </w:p>
        </w:tc>
        <w:tc>
          <w:tcPr>
            <w:tcW w:w="0" w:type="auto"/>
          </w:tcPr>
          <w:p w14:paraId="3B445356" w14:textId="77777777" w:rsidR="00B80688" w:rsidRDefault="00000000">
            <w:r>
              <w:t>Recibir notificaciones</w:t>
            </w:r>
          </w:p>
        </w:tc>
        <w:tc>
          <w:tcPr>
            <w:tcW w:w="0" w:type="auto"/>
          </w:tcPr>
          <w:p w14:paraId="473DE6EE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2CD10663" w14:textId="77777777" w:rsidR="00B80688" w:rsidRDefault="00000000">
            <w:r>
              <w:t>2</w:t>
            </w:r>
          </w:p>
        </w:tc>
        <w:tc>
          <w:tcPr>
            <w:tcW w:w="0" w:type="auto"/>
          </w:tcPr>
          <w:p w14:paraId="69EEDA34" w14:textId="77777777" w:rsidR="00B80688" w:rsidRDefault="00000000">
            <w:r>
              <w:t>Como usuario, quiero recibir notificaciones sobre propuestas, respuestas y mensajes, para estar informado en tiempo real.</w:t>
            </w:r>
          </w:p>
        </w:tc>
        <w:tc>
          <w:tcPr>
            <w:tcW w:w="0" w:type="auto"/>
          </w:tcPr>
          <w:p w14:paraId="0B35FFB8" w14:textId="77777777" w:rsidR="00B80688" w:rsidRDefault="00000000">
            <w:r>
              <w:t>Debe permitir configuraciones de notificación.</w:t>
            </w:r>
          </w:p>
        </w:tc>
        <w:tc>
          <w:tcPr>
            <w:tcW w:w="0" w:type="auto"/>
          </w:tcPr>
          <w:p w14:paraId="319FEEDE" w14:textId="77777777" w:rsidR="00B80688" w:rsidRDefault="00000000">
            <w:r>
              <w:t>El sistema muestra notificaciones relevantes al usuario.</w:t>
            </w:r>
          </w:p>
        </w:tc>
      </w:tr>
      <w:tr w:rsidR="00B80688" w14:paraId="7F4B0CE4" w14:textId="77777777" w:rsidTr="00EE6410">
        <w:tc>
          <w:tcPr>
            <w:tcW w:w="0" w:type="auto"/>
          </w:tcPr>
          <w:p w14:paraId="6A2CE42A" w14:textId="77777777" w:rsidR="00B80688" w:rsidRDefault="00000000">
            <w:r>
              <w:t>HU12</w:t>
            </w:r>
          </w:p>
        </w:tc>
        <w:tc>
          <w:tcPr>
            <w:tcW w:w="0" w:type="auto"/>
          </w:tcPr>
          <w:p w14:paraId="573A0935" w14:textId="77777777" w:rsidR="00B80688" w:rsidRDefault="00000000">
            <w:r>
              <w:t>Gestionar favoritos</w:t>
            </w:r>
          </w:p>
        </w:tc>
        <w:tc>
          <w:tcPr>
            <w:tcW w:w="0" w:type="auto"/>
          </w:tcPr>
          <w:p w14:paraId="688009F2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130A8500" w14:textId="77777777" w:rsidR="00B80688" w:rsidRDefault="00000000">
            <w:r>
              <w:t>1</w:t>
            </w:r>
          </w:p>
        </w:tc>
        <w:tc>
          <w:tcPr>
            <w:tcW w:w="0" w:type="auto"/>
          </w:tcPr>
          <w:p w14:paraId="159CFCB0" w14:textId="77777777" w:rsidR="00B80688" w:rsidRDefault="00000000">
            <w:r>
              <w:t>Como usuario, quiero marcar publicaciones como favoritas, para consultarlas más tarde.</w:t>
            </w:r>
          </w:p>
        </w:tc>
        <w:tc>
          <w:tcPr>
            <w:tcW w:w="0" w:type="auto"/>
          </w:tcPr>
          <w:p w14:paraId="42969B71" w14:textId="77777777" w:rsidR="00B80688" w:rsidRDefault="00000000">
            <w:r>
              <w:t>Debe permitir agregar y quitar favoritos.</w:t>
            </w:r>
          </w:p>
        </w:tc>
        <w:tc>
          <w:tcPr>
            <w:tcW w:w="0" w:type="auto"/>
          </w:tcPr>
          <w:p w14:paraId="26D61E09" w14:textId="77777777" w:rsidR="00B80688" w:rsidRDefault="00000000">
            <w:r>
              <w:t>El sistema guarda favoritos en el perfil del usuario.</w:t>
            </w:r>
          </w:p>
        </w:tc>
      </w:tr>
      <w:tr w:rsidR="00B80688" w14:paraId="3885E10D" w14:textId="77777777" w:rsidTr="00EE6410">
        <w:tc>
          <w:tcPr>
            <w:tcW w:w="0" w:type="auto"/>
          </w:tcPr>
          <w:p w14:paraId="7D3A8DEC" w14:textId="77777777" w:rsidR="00B80688" w:rsidRDefault="00000000">
            <w:r>
              <w:t>HU13</w:t>
            </w:r>
          </w:p>
        </w:tc>
        <w:tc>
          <w:tcPr>
            <w:tcW w:w="0" w:type="auto"/>
          </w:tcPr>
          <w:p w14:paraId="4A6383C1" w14:textId="77777777" w:rsidR="00B80688" w:rsidRDefault="00000000">
            <w:r>
              <w:t>Reportar y bloquear</w:t>
            </w:r>
          </w:p>
        </w:tc>
        <w:tc>
          <w:tcPr>
            <w:tcW w:w="0" w:type="auto"/>
          </w:tcPr>
          <w:p w14:paraId="66C2680A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4B1E3B2C" w14:textId="77777777" w:rsidR="00B80688" w:rsidRDefault="00000000">
            <w:r>
              <w:t>2</w:t>
            </w:r>
          </w:p>
        </w:tc>
        <w:tc>
          <w:tcPr>
            <w:tcW w:w="0" w:type="auto"/>
          </w:tcPr>
          <w:p w14:paraId="61D0E445" w14:textId="77777777" w:rsidR="00B80688" w:rsidRDefault="00000000">
            <w:r>
              <w:t>Como usuario, quiero poder reportar o bloquear a otros, para mantener un entorno seguro.</w:t>
            </w:r>
          </w:p>
        </w:tc>
        <w:tc>
          <w:tcPr>
            <w:tcW w:w="0" w:type="auto"/>
          </w:tcPr>
          <w:p w14:paraId="25D20A61" w14:textId="77777777" w:rsidR="00B80688" w:rsidRDefault="00000000">
            <w:r>
              <w:t>Debe enviar el reporte al administrador.</w:t>
            </w:r>
          </w:p>
        </w:tc>
        <w:tc>
          <w:tcPr>
            <w:tcW w:w="0" w:type="auto"/>
          </w:tcPr>
          <w:p w14:paraId="05E4E084" w14:textId="77777777" w:rsidR="00B80688" w:rsidRDefault="00000000">
            <w:r>
              <w:t>El sistema bloquea y reporta correctamente a los usuarios seleccionados.</w:t>
            </w:r>
          </w:p>
        </w:tc>
      </w:tr>
      <w:tr w:rsidR="00B80688" w14:paraId="20027DEE" w14:textId="77777777" w:rsidTr="00EE6410">
        <w:tc>
          <w:tcPr>
            <w:tcW w:w="0" w:type="auto"/>
          </w:tcPr>
          <w:p w14:paraId="031772F0" w14:textId="77777777" w:rsidR="00B80688" w:rsidRDefault="00000000">
            <w:r>
              <w:t>HU14</w:t>
            </w:r>
          </w:p>
        </w:tc>
        <w:tc>
          <w:tcPr>
            <w:tcW w:w="0" w:type="auto"/>
          </w:tcPr>
          <w:p w14:paraId="35A1120B" w14:textId="77777777" w:rsidR="00B80688" w:rsidRDefault="00000000">
            <w:r>
              <w:t>Visualizar matches entre categorías</w:t>
            </w:r>
          </w:p>
        </w:tc>
        <w:tc>
          <w:tcPr>
            <w:tcW w:w="0" w:type="auto"/>
          </w:tcPr>
          <w:p w14:paraId="7F3DF3F4" w14:textId="77777777" w:rsidR="00B80688" w:rsidRDefault="00000000">
            <w:r>
              <w:t>Usuario</w:t>
            </w:r>
          </w:p>
        </w:tc>
        <w:tc>
          <w:tcPr>
            <w:tcW w:w="0" w:type="auto"/>
          </w:tcPr>
          <w:p w14:paraId="06C4E52F" w14:textId="77777777" w:rsidR="00B80688" w:rsidRDefault="00000000">
            <w:r>
              <w:t>2</w:t>
            </w:r>
          </w:p>
        </w:tc>
        <w:tc>
          <w:tcPr>
            <w:tcW w:w="0" w:type="auto"/>
          </w:tcPr>
          <w:p w14:paraId="4A98F432" w14:textId="77777777" w:rsidR="00B80688" w:rsidRDefault="00000000">
            <w:r>
              <w:t>Como usuario, quiero ver combinaciones de trueque entre distintas categorías, para ampliar mis posibilidades de intercambio.</w:t>
            </w:r>
          </w:p>
        </w:tc>
        <w:tc>
          <w:tcPr>
            <w:tcW w:w="0" w:type="auto"/>
          </w:tcPr>
          <w:p w14:paraId="68DCFDE0" w14:textId="77777777" w:rsidR="00B80688" w:rsidRDefault="00000000">
            <w:r>
              <w:t>Debe mostrar coincidencias automáticas.</w:t>
            </w:r>
          </w:p>
        </w:tc>
        <w:tc>
          <w:tcPr>
            <w:tcW w:w="0" w:type="auto"/>
          </w:tcPr>
          <w:p w14:paraId="010460CE" w14:textId="77777777" w:rsidR="00B80688" w:rsidRDefault="00000000">
            <w:r>
              <w:t>El sistema sugiere matches según publicaciones relacionadas.</w:t>
            </w:r>
          </w:p>
        </w:tc>
      </w:tr>
    </w:tbl>
    <w:p w14:paraId="1AA5C4B1" w14:textId="77777777" w:rsidR="00541F76" w:rsidRDefault="00541F76"/>
    <w:p w14:paraId="5186B2DC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>HU02 – Inicio de sesión seguro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 registrado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2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iniciar sesión de forma segura, para acceder a mi cuenta.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Debe bloquear tras 3 intentos.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permite </w:t>
      </w:r>
      <w:proofErr w:type="spellStart"/>
      <w:r w:rsidRPr="00EE6410">
        <w:rPr>
          <w:lang w:val="es-PE"/>
        </w:rPr>
        <w:t>login</w:t>
      </w:r>
      <w:proofErr w:type="spellEnd"/>
      <w:r w:rsidRPr="00EE6410">
        <w:rPr>
          <w:lang w:val="es-PE"/>
        </w:rPr>
        <w:t xml:space="preserve"> con credenciales válidas y bloquea tras varios intentos fallidos.</w:t>
      </w:r>
    </w:p>
    <w:p w14:paraId="37888487" w14:textId="77777777" w:rsidR="00EE6410" w:rsidRPr="00EE6410" w:rsidRDefault="00EE6410" w:rsidP="00EE6410">
      <w:pPr>
        <w:rPr>
          <w:lang w:val="es-PE"/>
        </w:rPr>
      </w:pPr>
      <w:r w:rsidRPr="00EE6410">
        <w:rPr>
          <w:lang w:val="es-PE"/>
        </w:rPr>
        <w:pict w14:anchorId="2D7357C3">
          <v:rect id="_x0000_i1097" style="width:0;height:1.5pt" o:hralign="center" o:hrstd="t" o:hr="t" fillcolor="#a0a0a0" stroked="f"/>
        </w:pict>
      </w:r>
    </w:p>
    <w:p w14:paraId="0B510A62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>HU03 – Gestión de perfil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3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editar o eliminar mi perfil, para mantener mis datos actualizados.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Datos obligatorios deben validarse.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permite editar nombre, ubicación, intereses y eliminar cuenta de forma definitiva.</w:t>
      </w:r>
    </w:p>
    <w:p w14:paraId="3F081530" w14:textId="77777777" w:rsidR="00EE6410" w:rsidRPr="00EE6410" w:rsidRDefault="00EE6410" w:rsidP="00EE6410">
      <w:pPr>
        <w:rPr>
          <w:lang w:val="es-PE"/>
        </w:rPr>
      </w:pPr>
      <w:r w:rsidRPr="00EE6410">
        <w:rPr>
          <w:lang w:val="es-PE"/>
        </w:rPr>
        <w:pict w14:anchorId="3CFA94E1">
          <v:rect id="_x0000_i1098" style="width:0;height:1.5pt" o:hralign="center" o:hrstd="t" o:hr="t" fillcolor="#a0a0a0" stroked="f"/>
        </w:pict>
      </w:r>
    </w:p>
    <w:p w14:paraId="3421A622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>HU04 – Publicar oferta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3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publicar qué ofrezco o busco en productos, servicios, conocimientos o experiencias, para que otros usuarios lo vean.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Debe permitir múltiples categorías.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permite crear publicaciones completas y las muestra al público.</w:t>
      </w:r>
    </w:p>
    <w:p w14:paraId="09EF3C13" w14:textId="77777777" w:rsidR="00EE6410" w:rsidRPr="00EE6410" w:rsidRDefault="00EE6410" w:rsidP="00EE6410">
      <w:pPr>
        <w:rPr>
          <w:lang w:val="es-PE"/>
        </w:rPr>
      </w:pPr>
      <w:r w:rsidRPr="00EE6410">
        <w:rPr>
          <w:lang w:val="es-PE"/>
        </w:rPr>
        <w:pict w14:anchorId="742E48B0">
          <v:rect id="_x0000_i1099" style="width:0;height:1.5pt" o:hralign="center" o:hrstd="t" o:hr="t" fillcolor="#a0a0a0" stroked="f"/>
        </w:pict>
      </w:r>
    </w:p>
    <w:p w14:paraId="39E05096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>HU05 – Filtrar publicaciones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2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filtrar publicaciones por categoría, ubicación y palabras clave, para encontrar fácilmente lo que me interesa.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Debe incluir filtros combinables.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muestra resultados relevantes según filtros aplicados.</w:t>
      </w:r>
    </w:p>
    <w:p w14:paraId="6D80605C" w14:textId="77777777" w:rsidR="00EE6410" w:rsidRPr="00EE6410" w:rsidRDefault="00EE6410" w:rsidP="00EE6410">
      <w:pPr>
        <w:rPr>
          <w:lang w:val="es-PE"/>
        </w:rPr>
      </w:pPr>
      <w:r w:rsidRPr="00EE6410">
        <w:rPr>
          <w:lang w:val="es-PE"/>
        </w:rPr>
        <w:pict w14:anchorId="2EA776AF">
          <v:rect id="_x0000_i1100" style="width:0;height:1.5pt" o:hralign="center" o:hrstd="t" o:hr="t" fillcolor="#a0a0a0" stroked="f"/>
        </w:pict>
      </w:r>
    </w:p>
    <w:p w14:paraId="70FD8967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>HU06 – Enviar propuesta de trueque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3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enviar propuestas de trueque indicando lo que ofrezco y deseo, para negociar con otros usuarios.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Debe permitir propuestas entre distintas categorías.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permite enviar propuestas detalladas entre usuarios.</w:t>
      </w:r>
    </w:p>
    <w:p w14:paraId="498D287B" w14:textId="77777777" w:rsidR="00EE6410" w:rsidRPr="00EE6410" w:rsidRDefault="00EE6410" w:rsidP="00EE6410">
      <w:pPr>
        <w:rPr>
          <w:lang w:val="es-PE"/>
        </w:rPr>
      </w:pPr>
      <w:r w:rsidRPr="00EE6410">
        <w:rPr>
          <w:lang w:val="es-PE"/>
        </w:rPr>
        <w:pict w14:anchorId="6980DD08">
          <v:rect id="_x0000_i1101" style="width:0;height:1.5pt" o:hralign="center" o:hrstd="t" o:hr="t" fillcolor="#a0a0a0" stroked="f"/>
        </w:pict>
      </w:r>
    </w:p>
    <w:p w14:paraId="4756DE76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>HU07 – Gestionar propuestas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3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aceptar, rechazar o </w:t>
      </w:r>
      <w:proofErr w:type="spellStart"/>
      <w:r w:rsidRPr="00EE6410">
        <w:rPr>
          <w:lang w:val="es-PE"/>
        </w:rPr>
        <w:t>contraofertar</w:t>
      </w:r>
      <w:proofErr w:type="spellEnd"/>
      <w:r w:rsidRPr="00EE6410">
        <w:rPr>
          <w:lang w:val="es-PE"/>
        </w:rPr>
        <w:t xml:space="preserve"> propuestas recibidas, para facilitar el acuerdo del trueque.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Debe registrar cada acción realizada.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permite la gestión completa de propuestas de manera individual.</w:t>
      </w:r>
    </w:p>
    <w:p w14:paraId="6AA11E4B" w14:textId="77777777" w:rsidR="00EE6410" w:rsidRPr="00EE6410" w:rsidRDefault="00EE6410" w:rsidP="00EE6410">
      <w:pPr>
        <w:rPr>
          <w:lang w:val="es-PE"/>
        </w:rPr>
      </w:pPr>
      <w:r w:rsidRPr="00EE6410">
        <w:rPr>
          <w:lang w:val="es-PE"/>
        </w:rPr>
        <w:pict w14:anchorId="0FAC645C">
          <v:rect id="_x0000_i1102" style="width:0;height:1.5pt" o:hralign="center" o:hrstd="t" o:hr="t" fillcolor="#a0a0a0" stroked="f"/>
        </w:pict>
      </w:r>
    </w:p>
    <w:p w14:paraId="421423C0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>HU08 – Chat de negociación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3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comunicarme por chat con otros usuarios, para aclarar dudas y negociar antes del trueque.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Debe notificar mensajes nuevos.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permite chats en tiempo real entre usuarios involucrados en un trueque.</w:t>
      </w:r>
    </w:p>
    <w:p w14:paraId="19AC43EF" w14:textId="77777777" w:rsidR="00EE6410" w:rsidRPr="00EE6410" w:rsidRDefault="00EE6410" w:rsidP="00EE6410">
      <w:pPr>
        <w:rPr>
          <w:lang w:val="es-PE"/>
        </w:rPr>
      </w:pPr>
      <w:r w:rsidRPr="00EE6410">
        <w:rPr>
          <w:lang w:val="es-PE"/>
        </w:rPr>
        <w:pict w14:anchorId="6392D8D7">
          <v:rect id="_x0000_i1103" style="width:0;height:1.5pt" o:hralign="center" o:hrstd="t" o:hr="t" fillcolor="#a0a0a0" stroked="f"/>
        </w:pict>
      </w:r>
    </w:p>
    <w:p w14:paraId="00B6F0BC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>HU09 – Ver historial de trueques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2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ver mis trueques anteriores, para llevar un registro de mis intercambios.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Debe incluir fecha, usuario y calificación.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muestra historial detallado de trueques por usuario.</w:t>
      </w:r>
    </w:p>
    <w:p w14:paraId="053E05A9" w14:textId="77777777" w:rsidR="00EE6410" w:rsidRPr="00EE6410" w:rsidRDefault="00EE6410" w:rsidP="00EE6410">
      <w:pPr>
        <w:rPr>
          <w:lang w:val="es-PE"/>
        </w:rPr>
      </w:pPr>
      <w:r w:rsidRPr="00EE6410">
        <w:rPr>
          <w:lang w:val="es-PE"/>
        </w:rPr>
        <w:pict w14:anchorId="13958B85">
          <v:rect id="_x0000_i1104" style="width:0;height:1.5pt" o:hralign="center" o:hrstd="t" o:hr="t" fillcolor="#a0a0a0" stroked="f"/>
        </w:pict>
      </w:r>
    </w:p>
    <w:p w14:paraId="376BE210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>HU10 – Calificar usuarios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2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calificar a la persona con la que intercambié, para fomentar la confianza en la comunidad.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Debe permitir dejar comentario.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permite calificar tras cada trueque completado.</w:t>
      </w:r>
    </w:p>
    <w:p w14:paraId="40CC5198" w14:textId="77777777" w:rsidR="00EE6410" w:rsidRPr="00EE6410" w:rsidRDefault="00EE6410" w:rsidP="00EE6410">
      <w:pPr>
        <w:rPr>
          <w:lang w:val="es-PE"/>
        </w:rPr>
      </w:pPr>
      <w:r w:rsidRPr="00EE6410">
        <w:rPr>
          <w:lang w:val="es-PE"/>
        </w:rPr>
        <w:pict w14:anchorId="6B1637DE">
          <v:rect id="_x0000_i1105" style="width:0;height:1.5pt" o:hralign="center" o:hrstd="t" o:hr="t" fillcolor="#a0a0a0" stroked="f"/>
        </w:pict>
      </w:r>
    </w:p>
    <w:p w14:paraId="7962FD45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>HU11 – Recibir notificaciones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2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recibir notificaciones sobre propuestas, respuestas y mensajes, para estar informado en tiempo real.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Debe permitir configuraciones de notificación.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muestra notificaciones relevantes al usuario.</w:t>
      </w:r>
    </w:p>
    <w:p w14:paraId="659B4417" w14:textId="77777777" w:rsidR="00EE6410" w:rsidRPr="00EE6410" w:rsidRDefault="00EE6410" w:rsidP="00EE6410">
      <w:pPr>
        <w:rPr>
          <w:lang w:val="es-PE"/>
        </w:rPr>
      </w:pPr>
      <w:r w:rsidRPr="00EE6410">
        <w:rPr>
          <w:lang w:val="es-PE"/>
        </w:rPr>
        <w:pict w14:anchorId="4E6A3596">
          <v:rect id="_x0000_i1106" style="width:0;height:1.5pt" o:hralign="center" o:hrstd="t" o:hr="t" fillcolor="#a0a0a0" stroked="f"/>
        </w:pict>
      </w:r>
    </w:p>
    <w:p w14:paraId="1090024C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>HU12 – Gestionar favoritos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1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marcar publicaciones como favoritas, para consultarlas más tarde.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Debe permitir agregar y quitar favoritos.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guarda favoritos en el perfil del usuario.</w:t>
      </w:r>
    </w:p>
    <w:p w14:paraId="7FB4CC36" w14:textId="77777777" w:rsidR="00EE6410" w:rsidRPr="00EE6410" w:rsidRDefault="00EE6410" w:rsidP="00EE6410">
      <w:pPr>
        <w:rPr>
          <w:lang w:val="es-PE"/>
        </w:rPr>
      </w:pPr>
      <w:r w:rsidRPr="00EE6410">
        <w:rPr>
          <w:lang w:val="es-PE"/>
        </w:rPr>
        <w:pict w14:anchorId="5B9691BC">
          <v:rect id="_x0000_i1107" style="width:0;height:1.5pt" o:hralign="center" o:hrstd="t" o:hr="t" fillcolor="#a0a0a0" stroked="f"/>
        </w:pict>
      </w:r>
    </w:p>
    <w:p w14:paraId="560B3312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>HU13 – Reportar y bloquear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2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poder reportar o bloquear a otros, para mantener un entorno seguro.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Debe enviar el reporte al administrador.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bloquea y reporta correctamente a los usuarios seleccionados.</w:t>
      </w:r>
    </w:p>
    <w:p w14:paraId="06B31255" w14:textId="77777777" w:rsidR="00EE6410" w:rsidRPr="00EE6410" w:rsidRDefault="00EE6410" w:rsidP="00EE6410">
      <w:pPr>
        <w:rPr>
          <w:lang w:val="es-PE"/>
        </w:rPr>
      </w:pPr>
      <w:r w:rsidRPr="00EE6410">
        <w:rPr>
          <w:lang w:val="es-PE"/>
        </w:rPr>
        <w:pict w14:anchorId="3A61B5C2">
          <v:rect id="_x0000_i1108" style="width:0;height:1.5pt" o:hralign="center" o:hrstd="t" o:hr="t" fillcolor="#a0a0a0" stroked="f"/>
        </w:pict>
      </w:r>
    </w:p>
    <w:p w14:paraId="1ED303B9" w14:textId="77777777" w:rsidR="00EE6410" w:rsidRPr="00EE6410" w:rsidRDefault="00EE6410" w:rsidP="00EE6410">
      <w:pPr>
        <w:rPr>
          <w:lang w:val="es-PE"/>
        </w:rPr>
      </w:pPr>
      <w:r w:rsidRPr="00EE6410">
        <w:rPr>
          <w:b/>
          <w:bCs/>
          <w:lang w:val="es-PE"/>
        </w:rPr>
        <w:t xml:space="preserve">HU14 – Visualizar </w:t>
      </w:r>
      <w:proofErr w:type="spellStart"/>
      <w:r w:rsidRPr="00EE6410">
        <w:rPr>
          <w:b/>
          <w:bCs/>
          <w:lang w:val="es-PE"/>
        </w:rPr>
        <w:t>matches</w:t>
      </w:r>
      <w:proofErr w:type="spellEnd"/>
      <w:r w:rsidRPr="00EE6410">
        <w:rPr>
          <w:b/>
          <w:bCs/>
          <w:lang w:val="es-PE"/>
        </w:rPr>
        <w:t xml:space="preserve"> entre categorías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Usuario:</w:t>
      </w:r>
      <w:r w:rsidRPr="00EE6410">
        <w:rPr>
          <w:lang w:val="es-PE"/>
        </w:rPr>
        <w:t xml:space="preserve"> Usuario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Puntos estimados:</w:t>
      </w:r>
      <w:r w:rsidRPr="00EE6410">
        <w:rPr>
          <w:lang w:val="es-PE"/>
        </w:rPr>
        <w:t xml:space="preserve"> 2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Descripción:</w:t>
      </w:r>
      <w:r w:rsidRPr="00EE6410">
        <w:rPr>
          <w:lang w:val="es-PE"/>
        </w:rPr>
        <w:t xml:space="preserve"> Como usuario, quiero ver combinaciones de trueque entre distintas categorías, para ampliar mis posibilidades de intercambio.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Observaciones:</w:t>
      </w:r>
      <w:r w:rsidRPr="00EE6410">
        <w:rPr>
          <w:lang w:val="es-PE"/>
        </w:rPr>
        <w:t xml:space="preserve"> Debe mostrar coincidencias automáticas.</w:t>
      </w:r>
      <w:r w:rsidRPr="00EE6410">
        <w:rPr>
          <w:lang w:val="es-PE"/>
        </w:rPr>
        <w:br/>
      </w:r>
      <w:r w:rsidRPr="00EE6410">
        <w:rPr>
          <w:i/>
          <w:iCs/>
          <w:lang w:val="es-PE"/>
        </w:rPr>
        <w:t>Criterios de aceptación:</w:t>
      </w:r>
      <w:r w:rsidRPr="00EE6410">
        <w:rPr>
          <w:lang w:val="es-PE"/>
        </w:rPr>
        <w:t xml:space="preserve"> El sistema sugiere </w:t>
      </w:r>
      <w:proofErr w:type="spellStart"/>
      <w:r w:rsidRPr="00EE6410">
        <w:rPr>
          <w:lang w:val="es-PE"/>
        </w:rPr>
        <w:t>matches</w:t>
      </w:r>
      <w:proofErr w:type="spellEnd"/>
      <w:r w:rsidRPr="00EE6410">
        <w:rPr>
          <w:lang w:val="es-PE"/>
        </w:rPr>
        <w:t xml:space="preserve"> según publicaciones relacionadas.</w:t>
      </w:r>
    </w:p>
    <w:p w14:paraId="7426DB1B" w14:textId="77777777" w:rsidR="00EE6410" w:rsidRDefault="00EE6410"/>
    <w:sectPr w:rsidR="00EE64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703929">
    <w:abstractNumId w:val="8"/>
  </w:num>
  <w:num w:numId="2" w16cid:durableId="188763406">
    <w:abstractNumId w:val="6"/>
  </w:num>
  <w:num w:numId="3" w16cid:durableId="648898789">
    <w:abstractNumId w:val="5"/>
  </w:num>
  <w:num w:numId="4" w16cid:durableId="148406076">
    <w:abstractNumId w:val="4"/>
  </w:num>
  <w:num w:numId="5" w16cid:durableId="1362586894">
    <w:abstractNumId w:val="7"/>
  </w:num>
  <w:num w:numId="6" w16cid:durableId="509876717">
    <w:abstractNumId w:val="3"/>
  </w:num>
  <w:num w:numId="7" w16cid:durableId="1334407151">
    <w:abstractNumId w:val="2"/>
  </w:num>
  <w:num w:numId="8" w16cid:durableId="693113049">
    <w:abstractNumId w:val="1"/>
  </w:num>
  <w:num w:numId="9" w16cid:durableId="60230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8C4"/>
    <w:rsid w:val="0029639D"/>
    <w:rsid w:val="00326F90"/>
    <w:rsid w:val="00541F76"/>
    <w:rsid w:val="006E7FFC"/>
    <w:rsid w:val="006F0B02"/>
    <w:rsid w:val="00764874"/>
    <w:rsid w:val="00AA1D8D"/>
    <w:rsid w:val="00B47730"/>
    <w:rsid w:val="00B80688"/>
    <w:rsid w:val="00CB0664"/>
    <w:rsid w:val="00EE6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E2092A0"/>
  <w14:defaultImageDpi w14:val="300"/>
  <w15:docId w15:val="{96407201-23DB-42D2-8CA7-08DDAEB6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8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1262</Words>
  <Characters>6941</Characters>
  <Application>Microsoft Office Word</Application>
  <DocSecurity>0</DocSecurity>
  <Lines>57</Lines>
  <Paragraphs>16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Historias de Usuario – Proyecto TRUEQUE MATCH</vt:lpstr>
      <vt:lpstr/>
    </vt:vector>
  </TitlesOfParts>
  <Manager/>
  <Company/>
  <LinksUpToDate>false</LinksUpToDate>
  <CharactersWithSpaces>8187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GERSON JONNATHAN LOPEZ OVIEDO</cp:lastModifiedBy>
  <cp:revision>3</cp:revision>
  <dcterms:created xsi:type="dcterms:W3CDTF">2025-06-25T08:19:00Z</dcterms:created>
  <dcterms:modified xsi:type="dcterms:W3CDTF">2025-06-29T08:21:00Z</dcterms:modified>
  <cp:category/>
</cp:coreProperties>
</file>